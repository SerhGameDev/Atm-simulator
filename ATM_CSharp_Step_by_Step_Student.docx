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6EDBA" w14:textId="77777777" w:rsidR="002F0136" w:rsidRPr="009A2266" w:rsidRDefault="002E317D">
      <w:pPr>
        <w:spacing w:before="900" w:line="252" w:lineRule="auto"/>
        <w:jc w:val="center"/>
        <w:rPr>
          <w:rFonts w:hint="eastAsia"/>
          <w:lang w:val="ru-RU"/>
        </w:rPr>
      </w:pPr>
      <w:r>
        <w:rPr>
          <w:rFonts w:ascii="Aptos Display" w:hAnsi="Aptos Display"/>
          <w:b/>
          <w:color w:val="2563EB"/>
          <w:sz w:val="68"/>
        </w:rPr>
        <w:t>ATM</w:t>
      </w:r>
      <w:r w:rsidRPr="009A2266">
        <w:rPr>
          <w:rFonts w:ascii="Aptos Display" w:hAnsi="Aptos Display"/>
          <w:b/>
          <w:color w:val="2563EB"/>
          <w:sz w:val="68"/>
          <w:lang w:val="ru-RU"/>
        </w:rPr>
        <w:t xml:space="preserve"> </w:t>
      </w:r>
      <w:r>
        <w:rPr>
          <w:rFonts w:ascii="Aptos Display" w:hAnsi="Aptos Display"/>
          <w:b/>
          <w:color w:val="2563EB"/>
          <w:sz w:val="68"/>
        </w:rPr>
        <w:t>SIMULATOR</w:t>
      </w:r>
    </w:p>
    <w:p w14:paraId="0D9B04B1" w14:textId="77777777" w:rsidR="002F0136" w:rsidRPr="009A2266" w:rsidRDefault="002E317D">
      <w:pPr>
        <w:spacing w:line="252" w:lineRule="auto"/>
        <w:jc w:val="center"/>
        <w:rPr>
          <w:rFonts w:hint="eastAsia"/>
          <w:lang w:val="ru-RU"/>
        </w:rPr>
      </w:pPr>
      <w:r>
        <w:rPr>
          <w:rFonts w:ascii="Aptos Display" w:hAnsi="Aptos Display"/>
          <w:b/>
          <w:color w:val="182537"/>
          <w:sz w:val="36"/>
        </w:rPr>
        <w:t>C</w:t>
      </w:r>
      <w:r w:rsidRPr="009A2266">
        <w:rPr>
          <w:rFonts w:ascii="Aptos Display" w:hAnsi="Aptos Display"/>
          <w:b/>
          <w:color w:val="182537"/>
          <w:sz w:val="36"/>
          <w:lang w:val="ru-RU"/>
        </w:rPr>
        <w:t># с нуля — пошаговая самостоятельная работа</w:t>
      </w:r>
    </w:p>
    <w:p w14:paraId="0F0FA131" w14:textId="77777777" w:rsidR="002F0136" w:rsidRPr="009A2266" w:rsidRDefault="002E317D">
      <w:pPr>
        <w:spacing w:before="240" w:line="252" w:lineRule="auto"/>
        <w:jc w:val="center"/>
        <w:rPr>
          <w:rFonts w:hint="eastAsia"/>
          <w:lang w:val="ru-RU"/>
        </w:rPr>
      </w:pPr>
      <w:r w:rsidRPr="009A2266">
        <w:rPr>
          <w:color w:val="46505F"/>
          <w:sz w:val="24"/>
          <w:lang w:val="ru-RU"/>
        </w:rPr>
        <w:t>Ты уже видишь готовый интерфейс банкомата.</w:t>
      </w:r>
      <w:r w:rsidRPr="009A2266">
        <w:rPr>
          <w:color w:val="46505F"/>
          <w:sz w:val="24"/>
          <w:lang w:val="ru-RU"/>
        </w:rPr>
        <w:br/>
        <w:t>Сегодня твоя задача — постепенно «оживить» его кодом.</w:t>
      </w:r>
    </w:p>
    <w:p w14:paraId="1667381F" w14:textId="77777777" w:rsidR="002F0136" w:rsidRPr="009A2266" w:rsidRDefault="002E317D">
      <w:pPr>
        <w:pStyle w:val="1"/>
        <w:spacing w:line="252" w:lineRule="auto"/>
        <w:rPr>
          <w:lang w:val="ru-RU"/>
        </w:rPr>
      </w:pPr>
      <w:r w:rsidRPr="009A2266">
        <w:rPr>
          <w:lang w:val="ru-RU"/>
        </w:rPr>
        <w:t>Перед началом: что уже готово</w:t>
      </w:r>
    </w:p>
    <w:p w14:paraId="10E0A9D9" w14:textId="77777777" w:rsidR="002F0136" w:rsidRPr="009A2266" w:rsidRDefault="002E317D">
      <w:pPr>
        <w:spacing w:line="252" w:lineRule="auto"/>
        <w:rPr>
          <w:rFonts w:hint="eastAsia"/>
          <w:lang w:val="ru-RU"/>
        </w:rPr>
      </w:pPr>
      <w:r w:rsidRPr="009A2266">
        <w:rPr>
          <w:lang w:val="ru-RU"/>
        </w:rPr>
        <w:t xml:space="preserve">В </w:t>
      </w:r>
      <w:r>
        <w:t>XAML</w:t>
      </w:r>
      <w:r w:rsidRPr="009A2266">
        <w:rPr>
          <w:lang w:val="ru-RU"/>
        </w:rPr>
        <w:t xml:space="preserve"> у тебя уже есть весь </w:t>
      </w:r>
      <w:r w:rsidRPr="009A2266">
        <w:rPr>
          <w:lang w:val="ru-RU"/>
        </w:rPr>
        <w:t xml:space="preserve">интерфейс. Сейчас кнопки ничего не делают — это нормально. На этом занятии мы будем работать в файле </w:t>
      </w:r>
      <w:proofErr w:type="spellStart"/>
      <w:r>
        <w:t>MainWindow</w:t>
      </w:r>
      <w:proofErr w:type="spellEnd"/>
      <w:r w:rsidRPr="009A2266">
        <w:rPr>
          <w:lang w:val="ru-RU"/>
        </w:rPr>
        <w:t>.</w:t>
      </w:r>
      <w:proofErr w:type="spellStart"/>
      <w:r>
        <w:t>xaml</w:t>
      </w:r>
      <w:proofErr w:type="spellEnd"/>
      <w:r w:rsidRPr="009A2266">
        <w:rPr>
          <w:lang w:val="ru-RU"/>
        </w:rPr>
        <w:t>.</w:t>
      </w:r>
      <w:r>
        <w:t>cs</w:t>
      </w:r>
      <w:r w:rsidRPr="009A2266">
        <w:rPr>
          <w:lang w:val="ru-RU"/>
        </w:rPr>
        <w:t xml:space="preserve"> и только после написания метода добавлять </w:t>
      </w:r>
      <w:r>
        <w:t>Click</w:t>
      </w:r>
      <w:r w:rsidRPr="009A2266">
        <w:rPr>
          <w:lang w:val="ru-RU"/>
        </w:rPr>
        <w:t xml:space="preserve"> в </w:t>
      </w:r>
      <w:r>
        <w:t>XAML</w:t>
      </w:r>
      <w:r w:rsidRPr="009A2266">
        <w:rPr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9410"/>
      </w:tblGrid>
      <w:tr w:rsidR="002F0136" w:rsidRPr="009A2266" w14:paraId="1B333E0E" w14:textId="77777777" w:rsidTr="009A2266">
        <w:trPr>
          <w:trHeight w:val="1651"/>
          <w:jc w:val="center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59E0B"/>
          </w:tcPr>
          <w:p w14:paraId="15E0A03C" w14:textId="77777777" w:rsidR="002F0136" w:rsidRPr="009A2266" w:rsidRDefault="002F0136" w:rsidP="009A2266">
            <w:pPr>
              <w:rPr>
                <w:rFonts w:hint="eastAsia"/>
                <w:lang w:val="ru-RU"/>
              </w:rPr>
            </w:pPr>
          </w:p>
        </w:tc>
        <w:tc>
          <w:tcPr>
            <w:tcW w:w="9410" w:type="dxa"/>
            <w:tcBorders>
              <w:top w:val="nil"/>
              <w:left w:val="nil"/>
              <w:bottom w:val="nil"/>
              <w:right w:val="nil"/>
            </w:tcBorders>
            <w:shd w:val="clear" w:color="auto" w:fill="FFF7E6"/>
          </w:tcPr>
          <w:p w14:paraId="656FCC53" w14:textId="77777777" w:rsidR="002F0136" w:rsidRDefault="002E317D" w:rsidP="009A2266">
            <w:pPr>
              <w:spacing w:after="60"/>
              <w:rPr>
                <w:rFonts w:hint="eastAsia"/>
              </w:rPr>
            </w:pPr>
            <w:r>
              <w:rPr>
                <w:rFonts w:ascii="Aptos Display" w:hAnsi="Aptos Display"/>
                <w:b/>
                <w:color w:val="192D46"/>
                <w:sz w:val="22"/>
              </w:rPr>
              <w:t>! Не трогай каркас C#</w:t>
            </w:r>
          </w:p>
          <w:p w14:paraId="0CFE84A4" w14:textId="77777777" w:rsidR="002F0136" w:rsidRPr="009A2266" w:rsidRDefault="002E317D" w:rsidP="009A2266">
            <w:pPr>
              <w:spacing w:after="20"/>
              <w:rPr>
                <w:rFonts w:hint="eastAsia"/>
                <w:lang w:val="ru-RU"/>
              </w:rPr>
            </w:pPr>
            <w:r>
              <w:rPr>
                <w:color w:val="2D3741"/>
                <w:sz w:val="20"/>
              </w:rPr>
              <w:t>Строки using System.Windows;, namespace, public partial c</w:t>
            </w:r>
            <w:r>
              <w:rPr>
                <w:color w:val="2D3741"/>
                <w:sz w:val="20"/>
              </w:rPr>
              <w:t xml:space="preserve">lass MainWindow : Window и InitializeComponent(); уже готовы. </w:t>
            </w:r>
            <w:r w:rsidRPr="009A2266">
              <w:rPr>
                <w:color w:val="2D3741"/>
                <w:sz w:val="20"/>
                <w:lang w:val="ru-RU"/>
              </w:rPr>
              <w:t xml:space="preserve">Они нужны </w:t>
            </w:r>
            <w:r>
              <w:rPr>
                <w:color w:val="2D3741"/>
                <w:sz w:val="20"/>
              </w:rPr>
              <w:t>WPF</w:t>
            </w:r>
            <w:r w:rsidRPr="009A2266">
              <w:rPr>
                <w:color w:val="2D3741"/>
                <w:sz w:val="20"/>
                <w:lang w:val="ru-RU"/>
              </w:rPr>
              <w:t>, но сегодня мы не изучаем их подробно и не удаляем.</w:t>
            </w:r>
          </w:p>
        </w:tc>
      </w:tr>
    </w:tbl>
    <w:p w14:paraId="17E05496" w14:textId="77777777" w:rsidR="002F0136" w:rsidRPr="009A2266" w:rsidRDefault="002F0136">
      <w:pPr>
        <w:spacing w:after="20" w:line="252" w:lineRule="auto"/>
        <w:rPr>
          <w:rFonts w:hint="eastAsia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2F0136" w:rsidRPr="009A2266" w14:paraId="3CC6DAFC" w14:textId="77777777">
        <w:trPr>
          <w:jc w:val="center"/>
        </w:trPr>
        <w:tc>
          <w:tcPr>
            <w:tcW w:w="9648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4F6F8"/>
          </w:tcPr>
          <w:p w14:paraId="1419CC7F" w14:textId="77777777" w:rsidR="002F0136" w:rsidRPr="009A2266" w:rsidRDefault="002E317D">
            <w:pPr>
              <w:spacing w:after="0"/>
              <w:rPr>
                <w:rFonts w:hint="eastAsia"/>
                <w:lang w:val="ru-RU"/>
              </w:rPr>
            </w:pPr>
            <w:r w:rsidRPr="009A2266">
              <w:rPr>
                <w:b/>
                <w:color w:val="5A6674"/>
                <w:sz w:val="18"/>
                <w:lang w:val="ru-RU"/>
              </w:rPr>
              <w:t>Эту часть оставляем как есть</w:t>
            </w:r>
            <w:r w:rsidRPr="009A2266">
              <w:rPr>
                <w:b/>
                <w:color w:val="5A6674"/>
                <w:sz w:val="18"/>
                <w:lang w:val="ru-RU"/>
              </w:rPr>
              <w:br/>
            </w:r>
            <w:r>
              <w:rPr>
                <w:rFonts w:ascii="Consolas" w:hAnsi="Consolas"/>
                <w:color w:val="202932"/>
                <w:sz w:val="19"/>
              </w:rPr>
              <w:t>public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202932"/>
                <w:sz w:val="19"/>
              </w:rPr>
              <w:t>MainWindow</w:t>
            </w:r>
            <w:proofErr w:type="spellEnd"/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>(</w:t>
            </w:r>
            <w:proofErr w:type="gramEnd"/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>)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  <w:t>{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02932"/>
                <w:sz w:val="19"/>
              </w:rPr>
              <w:t>InitializeComponent</w:t>
            </w:r>
            <w:proofErr w:type="spellEnd"/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>();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  <w:t>}</w:t>
            </w:r>
          </w:p>
        </w:tc>
      </w:tr>
    </w:tbl>
    <w:p w14:paraId="33CBCDE3" w14:textId="77777777" w:rsidR="002F0136" w:rsidRDefault="002E317D">
      <w:pPr>
        <w:pStyle w:val="21"/>
        <w:spacing w:line="252" w:lineRule="auto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читать</w:t>
      </w:r>
      <w:proofErr w:type="spellEnd"/>
      <w:r>
        <w:t xml:space="preserve"> </w:t>
      </w:r>
      <w:proofErr w:type="spellStart"/>
      <w:r>
        <w:t>команду</w:t>
      </w:r>
      <w:proofErr w:type="spellEnd"/>
      <w:r>
        <w:t xml:space="preserve"> C#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2F0136" w:rsidRPr="009A2266" w14:paraId="055332CC" w14:textId="77777777">
        <w:trPr>
          <w:jc w:val="center"/>
        </w:trPr>
        <w:tc>
          <w:tcPr>
            <w:tcW w:w="9648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4F6F8"/>
          </w:tcPr>
          <w:p w14:paraId="2CA65D3A" w14:textId="77777777" w:rsidR="002F0136" w:rsidRPr="009A2266" w:rsidRDefault="002E317D">
            <w:pPr>
              <w:spacing w:after="0"/>
              <w:rPr>
                <w:rFonts w:hint="eastAsia"/>
                <w:lang w:val="ru-RU"/>
              </w:rPr>
            </w:pPr>
            <w:r w:rsidRPr="009A2266">
              <w:rPr>
                <w:b/>
                <w:color w:val="5A6674"/>
                <w:sz w:val="18"/>
                <w:lang w:val="ru-RU"/>
              </w:rPr>
              <w:t xml:space="preserve">Общая схема, а не </w:t>
            </w:r>
            <w:r w:rsidRPr="009A2266">
              <w:rPr>
                <w:b/>
                <w:color w:val="5A6674"/>
                <w:sz w:val="18"/>
                <w:lang w:val="ru-RU"/>
              </w:rPr>
              <w:t>готовое решение</w:t>
            </w:r>
            <w:r w:rsidRPr="009A2266">
              <w:rPr>
                <w:b/>
                <w:color w:val="5A6674"/>
                <w:sz w:val="18"/>
                <w:lang w:val="ru-RU"/>
              </w:rPr>
              <w:br/>
            </w:r>
            <w:proofErr w:type="spellStart"/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>ИмяЭлемента.Свойство</w:t>
            </w:r>
            <w:proofErr w:type="spellEnd"/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 xml:space="preserve"> = значение;</w:t>
            </w:r>
          </w:p>
        </w:tc>
      </w:tr>
    </w:tbl>
    <w:p w14:paraId="63D05C7A" w14:textId="77777777" w:rsidR="002F0136" w:rsidRPr="009A2266" w:rsidRDefault="002E317D">
      <w:pPr>
        <w:spacing w:line="252" w:lineRule="auto"/>
        <w:rPr>
          <w:rFonts w:hint="eastAsia"/>
          <w:lang w:val="ru-RU"/>
        </w:rPr>
      </w:pPr>
      <w:r w:rsidRPr="009A2266">
        <w:rPr>
          <w:lang w:val="ru-RU"/>
        </w:rPr>
        <w:t>Читай слева направо: «у элемента с таким именем взять нужное свойство и присвоить ему новое значение».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F0136" w14:paraId="580AB5D3" w14:textId="77777777">
        <w:trPr>
          <w:jc w:val="center"/>
        </w:trPr>
        <w:tc>
          <w:tcPr>
            <w:tcW w:w="5184" w:type="dxa"/>
            <w:shd w:val="clear" w:color="auto" w:fill="E8EEF8"/>
          </w:tcPr>
          <w:p w14:paraId="4B78A024" w14:textId="77777777" w:rsidR="002F0136" w:rsidRDefault="002E317D">
            <w:pPr>
              <w:rPr>
                <w:rFonts w:hint="eastAsia"/>
              </w:rPr>
            </w:pPr>
            <w:proofErr w:type="spellStart"/>
            <w:r>
              <w:t>Часть</w:t>
            </w:r>
            <w:proofErr w:type="spellEnd"/>
          </w:p>
        </w:tc>
        <w:tc>
          <w:tcPr>
            <w:tcW w:w="5184" w:type="dxa"/>
            <w:shd w:val="clear" w:color="auto" w:fill="E8EEF8"/>
          </w:tcPr>
          <w:p w14:paraId="6DA46D87" w14:textId="77777777" w:rsidR="002F0136" w:rsidRDefault="002E317D">
            <w:pPr>
              <w:rPr>
                <w:rFonts w:hint="eastAsia"/>
              </w:rPr>
            </w:pPr>
            <w:r>
              <w:t>Что означает</w:t>
            </w:r>
          </w:p>
        </w:tc>
      </w:tr>
      <w:tr w:rsidR="002F0136" w:rsidRPr="009A2266" w14:paraId="1B60D067" w14:textId="77777777">
        <w:trPr>
          <w:jc w:val="center"/>
        </w:trPr>
        <w:tc>
          <w:tcPr>
            <w:tcW w:w="5184" w:type="dxa"/>
          </w:tcPr>
          <w:p w14:paraId="2DEE3B24" w14:textId="77777777" w:rsidR="002F0136" w:rsidRDefault="002E317D">
            <w:pPr>
              <w:rPr>
                <w:rFonts w:hint="eastAsia"/>
              </w:rPr>
            </w:pPr>
            <w:r>
              <w:t>AmountTextBox</w:t>
            </w:r>
          </w:p>
        </w:tc>
        <w:tc>
          <w:tcPr>
            <w:tcW w:w="5184" w:type="dxa"/>
          </w:tcPr>
          <w:p w14:paraId="275FA59A" w14:textId="77777777" w:rsidR="002F0136" w:rsidRPr="009A2266" w:rsidRDefault="002E317D">
            <w:pPr>
              <w:rPr>
                <w:rFonts w:hint="eastAsia"/>
                <w:lang w:val="ru-RU"/>
              </w:rPr>
            </w:pPr>
            <w:r w:rsidRPr="009A2266">
              <w:rPr>
                <w:lang w:val="ru-RU"/>
              </w:rPr>
              <w:t xml:space="preserve">имя элемента, которое дано в </w:t>
            </w:r>
            <w:r>
              <w:t>XAML</w:t>
            </w:r>
            <w:r w:rsidRPr="009A2266">
              <w:rPr>
                <w:lang w:val="ru-RU"/>
              </w:rPr>
              <w:t xml:space="preserve"> через </w:t>
            </w:r>
            <w:proofErr w:type="gramStart"/>
            <w:r>
              <w:t>x</w:t>
            </w:r>
            <w:r w:rsidRPr="009A2266">
              <w:rPr>
                <w:lang w:val="ru-RU"/>
              </w:rPr>
              <w:t>:</w:t>
            </w:r>
            <w:r>
              <w:t>Name</w:t>
            </w:r>
            <w:proofErr w:type="gramEnd"/>
          </w:p>
        </w:tc>
      </w:tr>
      <w:tr w:rsidR="002F0136" w14:paraId="1F8D76AC" w14:textId="77777777">
        <w:trPr>
          <w:jc w:val="center"/>
        </w:trPr>
        <w:tc>
          <w:tcPr>
            <w:tcW w:w="5184" w:type="dxa"/>
          </w:tcPr>
          <w:p w14:paraId="6C27AF85" w14:textId="77777777" w:rsidR="002F0136" w:rsidRDefault="002E317D">
            <w:pPr>
              <w:rPr>
                <w:rFonts w:hint="eastAsia"/>
              </w:rPr>
            </w:pPr>
            <w:proofErr w:type="gramStart"/>
            <w:r>
              <w:t>.Text</w:t>
            </w:r>
            <w:proofErr w:type="gramEnd"/>
          </w:p>
        </w:tc>
        <w:tc>
          <w:tcPr>
            <w:tcW w:w="5184" w:type="dxa"/>
          </w:tcPr>
          <w:p w14:paraId="498572AF" w14:textId="77777777" w:rsidR="002F0136" w:rsidRDefault="002E317D">
            <w:pPr>
              <w:rPr>
                <w:rFonts w:hint="eastAsia"/>
              </w:rPr>
            </w:pPr>
            <w:r>
              <w:t xml:space="preserve">текст </w:t>
            </w:r>
            <w:r>
              <w:t>внутри элемента</w:t>
            </w:r>
          </w:p>
        </w:tc>
      </w:tr>
      <w:tr w:rsidR="002F0136" w14:paraId="2B754C6C" w14:textId="77777777">
        <w:trPr>
          <w:jc w:val="center"/>
        </w:trPr>
        <w:tc>
          <w:tcPr>
            <w:tcW w:w="5184" w:type="dxa"/>
          </w:tcPr>
          <w:p w14:paraId="110E68D2" w14:textId="77777777" w:rsidR="002F0136" w:rsidRDefault="002E317D">
            <w:pPr>
              <w:rPr>
                <w:rFonts w:hint="eastAsia"/>
              </w:rPr>
            </w:pPr>
            <w:r>
              <w:t>=</w:t>
            </w:r>
          </w:p>
        </w:tc>
        <w:tc>
          <w:tcPr>
            <w:tcW w:w="5184" w:type="dxa"/>
          </w:tcPr>
          <w:p w14:paraId="70D80CF0" w14:textId="77777777" w:rsidR="002F0136" w:rsidRDefault="002E317D">
            <w:pPr>
              <w:rPr>
                <w:rFonts w:hint="eastAsia"/>
              </w:rPr>
            </w:pPr>
            <w:r>
              <w:t>присвоить новое значение</w:t>
            </w:r>
          </w:p>
        </w:tc>
      </w:tr>
      <w:tr w:rsidR="002F0136" w14:paraId="6DDDAD7A" w14:textId="77777777">
        <w:trPr>
          <w:jc w:val="center"/>
        </w:trPr>
        <w:tc>
          <w:tcPr>
            <w:tcW w:w="5184" w:type="dxa"/>
          </w:tcPr>
          <w:p w14:paraId="4E01A12D" w14:textId="77777777" w:rsidR="002F0136" w:rsidRDefault="002E317D">
            <w:pPr>
              <w:rPr>
                <w:rFonts w:hint="eastAsia"/>
              </w:rPr>
            </w:pPr>
            <w:r>
              <w:t>"..."</w:t>
            </w:r>
          </w:p>
        </w:tc>
        <w:tc>
          <w:tcPr>
            <w:tcW w:w="5184" w:type="dxa"/>
          </w:tcPr>
          <w:p w14:paraId="2F91224D" w14:textId="77777777" w:rsidR="002F0136" w:rsidRDefault="002E317D">
            <w:pPr>
              <w:rPr>
                <w:rFonts w:hint="eastAsia"/>
              </w:rPr>
            </w:pPr>
            <w:r>
              <w:t>текстовое значение</w:t>
            </w:r>
          </w:p>
        </w:tc>
      </w:tr>
      <w:tr w:rsidR="002F0136" w14:paraId="1B402489" w14:textId="77777777">
        <w:trPr>
          <w:jc w:val="center"/>
        </w:trPr>
        <w:tc>
          <w:tcPr>
            <w:tcW w:w="5184" w:type="dxa"/>
          </w:tcPr>
          <w:p w14:paraId="6C55026D" w14:textId="77777777" w:rsidR="002F0136" w:rsidRDefault="002E317D">
            <w:pPr>
              <w:rPr>
                <w:rFonts w:hint="eastAsia"/>
              </w:rPr>
            </w:pPr>
            <w:r>
              <w:t>;</w:t>
            </w:r>
          </w:p>
        </w:tc>
        <w:tc>
          <w:tcPr>
            <w:tcW w:w="5184" w:type="dxa"/>
          </w:tcPr>
          <w:p w14:paraId="144AF906" w14:textId="77777777" w:rsidR="002F0136" w:rsidRDefault="002E317D">
            <w:pPr>
              <w:rPr>
                <w:rFonts w:hint="eastAsia"/>
              </w:rPr>
            </w:pPr>
            <w:r>
              <w:t>конец команды</w:t>
            </w:r>
          </w:p>
        </w:tc>
      </w:tr>
    </w:tbl>
    <w:p w14:paraId="06C66EF2" w14:textId="77777777" w:rsidR="002F0136" w:rsidRDefault="002E317D">
      <w:pPr>
        <w:spacing w:before="200" w:after="80" w:line="252" w:lineRule="auto"/>
        <w:rPr>
          <w:rFonts w:hint="eastAsia"/>
        </w:rPr>
      </w:pPr>
      <w:r w:rsidRPr="009A2266">
        <w:t>1</w:t>
      </w:r>
      <w:r>
        <w:rPr>
          <w:rFonts w:ascii="Aptos Display" w:hAnsi="Aptos Display"/>
          <w:b/>
          <w:color w:val="182537"/>
          <w:sz w:val="36"/>
        </w:rPr>
        <w:t xml:space="preserve">   </w:t>
      </w:r>
      <w:proofErr w:type="spellStart"/>
      <w:r>
        <w:rPr>
          <w:rFonts w:ascii="Aptos Display" w:hAnsi="Aptos Display"/>
          <w:b/>
          <w:color w:val="182537"/>
          <w:sz w:val="36"/>
        </w:rPr>
        <w:t>Создаём</w:t>
      </w:r>
      <w:proofErr w:type="spellEnd"/>
      <w:r>
        <w:rPr>
          <w:rFonts w:ascii="Aptos Display" w:hAnsi="Aptos Display"/>
          <w:b/>
          <w:color w:val="182537"/>
          <w:sz w:val="36"/>
        </w:rPr>
        <w:t xml:space="preserve"> </w:t>
      </w:r>
      <w:proofErr w:type="spellStart"/>
      <w:r>
        <w:rPr>
          <w:rFonts w:ascii="Aptos Display" w:hAnsi="Aptos Display"/>
          <w:b/>
          <w:color w:val="182537"/>
          <w:sz w:val="36"/>
        </w:rPr>
        <w:t>память</w:t>
      </w:r>
      <w:proofErr w:type="spellEnd"/>
      <w:r>
        <w:rPr>
          <w:rFonts w:ascii="Aptos Display" w:hAnsi="Aptos Display"/>
          <w:b/>
          <w:color w:val="182537"/>
          <w:sz w:val="36"/>
        </w:rPr>
        <w:t xml:space="preserve"> </w:t>
      </w:r>
      <w:proofErr w:type="spellStart"/>
      <w:r>
        <w:rPr>
          <w:rFonts w:ascii="Aptos Display" w:hAnsi="Aptos Display"/>
          <w:b/>
          <w:color w:val="182537"/>
          <w:sz w:val="36"/>
        </w:rPr>
        <w:t>банкомата</w:t>
      </w:r>
      <w:proofErr w:type="spellEnd"/>
    </w:p>
    <w:p w14:paraId="059ADEDC" w14:textId="77777777" w:rsidR="002F0136" w:rsidRPr="009A2266" w:rsidRDefault="002E317D">
      <w:pPr>
        <w:spacing w:after="160" w:line="252" w:lineRule="auto"/>
        <w:rPr>
          <w:rFonts w:hint="eastAsia"/>
          <w:lang w:val="ru-RU"/>
        </w:rPr>
      </w:pPr>
      <w:r w:rsidRPr="009A2266">
        <w:rPr>
          <w:i/>
          <w:color w:val="5A6473"/>
          <w:lang w:val="ru-RU"/>
        </w:rPr>
        <w:t>Научимся хранить данные, которые должны быть доступны разным кнопкам.</w:t>
      </w:r>
    </w:p>
    <w:p w14:paraId="21644017" w14:textId="77777777" w:rsidR="002F0136" w:rsidRDefault="002E317D">
      <w:pPr>
        <w:spacing w:line="252" w:lineRule="auto"/>
        <w:rPr>
          <w:rFonts w:hint="eastAsia"/>
        </w:rPr>
      </w:pPr>
      <w:r w:rsidRPr="009A2266">
        <w:rPr>
          <w:lang w:val="ru-RU"/>
        </w:rPr>
        <w:t xml:space="preserve">Банкомату нужно помнить две вещи: сколько денег сейчас на счёте и </w:t>
      </w:r>
      <w:r w:rsidRPr="009A2266">
        <w:rPr>
          <w:lang w:val="ru-RU"/>
        </w:rPr>
        <w:t xml:space="preserve">какую сумму выбрал пользователь.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целых</w:t>
      </w:r>
      <w:proofErr w:type="spellEnd"/>
      <w:r>
        <w:t xml:space="preserve"> </w:t>
      </w:r>
      <w:proofErr w:type="spellStart"/>
      <w:r>
        <w:t>чисел</w:t>
      </w:r>
      <w:proofErr w:type="spellEnd"/>
      <w:r>
        <w:t xml:space="preserve"> в C# используем тип int.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2F0136" w14:paraId="55413737" w14:textId="77777777">
        <w:trPr>
          <w:jc w:val="center"/>
        </w:trPr>
        <w:tc>
          <w:tcPr>
            <w:tcW w:w="9648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4F6F8"/>
          </w:tcPr>
          <w:p w14:paraId="1DFB859A" w14:textId="77777777" w:rsidR="002F0136" w:rsidRDefault="002E317D">
            <w:pPr>
              <w:spacing w:after="0"/>
              <w:rPr>
                <w:rFonts w:hint="eastAsia"/>
              </w:rPr>
            </w:pPr>
            <w:r>
              <w:rPr>
                <w:b/>
                <w:color w:val="5A6674"/>
                <w:sz w:val="18"/>
              </w:rPr>
              <w:t>Шаблон</w:t>
            </w:r>
            <w:r>
              <w:rPr>
                <w:b/>
                <w:color w:val="5A6674"/>
                <w:sz w:val="18"/>
              </w:rPr>
              <w:br/>
            </w:r>
            <w:r>
              <w:rPr>
                <w:rFonts w:ascii="Consolas" w:hAnsi="Consolas"/>
                <w:color w:val="202932"/>
                <w:sz w:val="19"/>
              </w:rPr>
              <w:t>int имяПеременной = начальноеЧисло;</w:t>
            </w:r>
          </w:p>
        </w:tc>
      </w:tr>
    </w:tbl>
    <w:p w14:paraId="41F023C1" w14:textId="77777777" w:rsidR="002F0136" w:rsidRDefault="002E317D">
      <w:pPr>
        <w:spacing w:before="100" w:after="60" w:line="252" w:lineRule="auto"/>
        <w:rPr>
          <w:rFonts w:hint="eastAsia"/>
        </w:rPr>
      </w:pPr>
      <w:r>
        <w:rPr>
          <w:b/>
          <w:color w:val="784600"/>
          <w:sz w:val="22"/>
        </w:rPr>
        <w:lastRenderedPageBreak/>
        <w:t>ЗАДАНИЕ: создай две переменные</w:t>
      </w:r>
    </w:p>
    <w:p w14:paraId="349876BC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Подумай, как назвать переменную для баланса. В проекте дальше удобно использовать имя </w:t>
      </w:r>
      <w:r>
        <w:rPr>
          <w:color w:val="2A323C"/>
          <w:sz w:val="20"/>
        </w:rPr>
        <w:t>balance</w:t>
      </w:r>
      <w:r w:rsidRPr="009A2266">
        <w:rPr>
          <w:color w:val="2A323C"/>
          <w:sz w:val="20"/>
          <w:lang w:val="ru-RU"/>
        </w:rPr>
        <w:t>.</w:t>
      </w:r>
    </w:p>
    <w:p w14:paraId="580FD90C" w14:textId="77777777" w:rsidR="002F0136" w:rsidRDefault="002E317D">
      <w:pPr>
        <w:pStyle w:val="a0"/>
        <w:spacing w:after="40" w:line="252" w:lineRule="auto"/>
        <w:rPr>
          <w:rFonts w:hint="eastAsia"/>
        </w:rPr>
      </w:pPr>
      <w:r>
        <w:rPr>
          <w:color w:val="2A323C"/>
          <w:sz w:val="20"/>
        </w:rPr>
        <w:t xml:space="preserve">Задай ей </w:t>
      </w:r>
      <w:r>
        <w:rPr>
          <w:color w:val="2A323C"/>
          <w:sz w:val="20"/>
        </w:rPr>
        <w:t>начальное значение 5000.</w:t>
      </w:r>
    </w:p>
    <w:p w14:paraId="73067786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Создай вторую переменную для выбранной суммы. Удобное имя — </w:t>
      </w:r>
      <w:r>
        <w:rPr>
          <w:color w:val="2A323C"/>
          <w:sz w:val="20"/>
        </w:rPr>
        <w:t>amount</w:t>
      </w:r>
      <w:r w:rsidRPr="009A2266">
        <w:rPr>
          <w:color w:val="2A323C"/>
          <w:sz w:val="20"/>
          <w:lang w:val="ru-RU"/>
        </w:rPr>
        <w:t>. Начальное значение можно взять 500.</w:t>
      </w:r>
    </w:p>
    <w:p w14:paraId="5A244B89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Обе строки размести внутри класса </w:t>
      </w:r>
      <w:proofErr w:type="spellStart"/>
      <w:r>
        <w:rPr>
          <w:color w:val="2A323C"/>
          <w:sz w:val="20"/>
        </w:rPr>
        <w:t>MainWindow</w:t>
      </w:r>
      <w:proofErr w:type="spellEnd"/>
      <w:r w:rsidRPr="009A2266">
        <w:rPr>
          <w:color w:val="2A323C"/>
          <w:sz w:val="20"/>
          <w:lang w:val="ru-RU"/>
        </w:rPr>
        <w:t>, но НЕ внутри какого-либо метода.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4"/>
        <w:gridCol w:w="10084"/>
      </w:tblGrid>
      <w:tr w:rsidR="002F0136" w:rsidRPr="009A2266" w14:paraId="7438F914" w14:textId="77777777" w:rsidTr="009A2266">
        <w:trPr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</w:tcPr>
          <w:p w14:paraId="3D72AA5A" w14:textId="77777777" w:rsidR="002F0136" w:rsidRPr="009A2266" w:rsidRDefault="002F0136">
            <w:pPr>
              <w:rPr>
                <w:rFonts w:hint="eastAsia"/>
                <w:lang w:val="ru-RU"/>
              </w:rPr>
            </w:pPr>
          </w:p>
        </w:tc>
        <w:tc>
          <w:tcPr>
            <w:tcW w:w="10084" w:type="dxa"/>
            <w:tcBorders>
              <w:top w:val="nil"/>
              <w:left w:val="nil"/>
              <w:bottom w:val="nil"/>
              <w:right w:val="nil"/>
            </w:tcBorders>
            <w:shd w:val="clear" w:color="auto" w:fill="EAF3FF"/>
          </w:tcPr>
          <w:p w14:paraId="72FE0187" w14:textId="77777777" w:rsidR="002F0136" w:rsidRPr="009A2266" w:rsidRDefault="002E317D">
            <w:pPr>
              <w:spacing w:after="60"/>
              <w:rPr>
                <w:rFonts w:hint="eastAsia"/>
                <w:lang w:val="ru-RU"/>
              </w:rPr>
            </w:pPr>
            <w:r w:rsidRPr="009A2266">
              <w:rPr>
                <w:rFonts w:ascii="Aptos Display" w:hAnsi="Aptos Display"/>
                <w:b/>
                <w:color w:val="192D46"/>
                <w:sz w:val="22"/>
                <w:lang w:val="ru-RU"/>
              </w:rPr>
              <w:t>? Почему переменные пишутся НЕ внутри метода?</w:t>
            </w:r>
          </w:p>
          <w:p w14:paraId="158D9926" w14:textId="77777777" w:rsidR="002F0136" w:rsidRPr="009A2266" w:rsidRDefault="002E317D">
            <w:pPr>
              <w:spacing w:after="20"/>
              <w:rPr>
                <w:rFonts w:hint="eastAsia"/>
                <w:lang w:val="ru-RU"/>
              </w:rPr>
            </w:pPr>
            <w:r w:rsidRPr="009A2266">
              <w:rPr>
                <w:color w:val="2D3741"/>
                <w:sz w:val="20"/>
                <w:lang w:val="ru-RU"/>
              </w:rPr>
              <w:t>М</w:t>
            </w:r>
            <w:r w:rsidRPr="009A2266">
              <w:rPr>
                <w:color w:val="2D3741"/>
                <w:sz w:val="20"/>
                <w:lang w:val="ru-RU"/>
              </w:rPr>
              <w:t xml:space="preserve">етод запускается только при конкретном действии, например при нажатии кнопки. Если создать </w:t>
            </w:r>
            <w:r>
              <w:rPr>
                <w:color w:val="2D3741"/>
                <w:sz w:val="20"/>
              </w:rPr>
              <w:t>balance</w:t>
            </w:r>
            <w:r w:rsidRPr="009A2266">
              <w:rPr>
                <w:color w:val="2D3741"/>
                <w:sz w:val="20"/>
                <w:lang w:val="ru-RU"/>
              </w:rPr>
              <w:t xml:space="preserve"> внутри одного метода, другие методы не смогут нормально пользоваться тем же балансом. Нам нужно, чтобы все кнопки банкомата работали с одной общей суммой. По</w:t>
            </w:r>
            <w:r w:rsidRPr="009A2266">
              <w:rPr>
                <w:color w:val="2D3741"/>
                <w:sz w:val="20"/>
                <w:lang w:val="ru-RU"/>
              </w:rPr>
              <w:t xml:space="preserve">этому </w:t>
            </w:r>
            <w:r>
              <w:rPr>
                <w:color w:val="2D3741"/>
                <w:sz w:val="20"/>
              </w:rPr>
              <w:t>balance</w:t>
            </w:r>
            <w:r w:rsidRPr="009A2266">
              <w:rPr>
                <w:color w:val="2D3741"/>
                <w:sz w:val="20"/>
                <w:lang w:val="ru-RU"/>
              </w:rPr>
              <w:t xml:space="preserve"> и </w:t>
            </w:r>
            <w:r>
              <w:rPr>
                <w:color w:val="2D3741"/>
                <w:sz w:val="20"/>
              </w:rPr>
              <w:t>amount</w:t>
            </w:r>
            <w:r w:rsidRPr="009A2266">
              <w:rPr>
                <w:color w:val="2D3741"/>
                <w:sz w:val="20"/>
                <w:lang w:val="ru-RU"/>
              </w:rPr>
              <w:t xml:space="preserve"> хранятся на уровне окна — внутри класса, но вне методов.</w:t>
            </w:r>
          </w:p>
        </w:tc>
      </w:tr>
    </w:tbl>
    <w:p w14:paraId="48B86FE6" w14:textId="77777777" w:rsidR="002F0136" w:rsidRPr="009A2266" w:rsidRDefault="002F0136">
      <w:pPr>
        <w:spacing w:after="20" w:line="252" w:lineRule="auto"/>
        <w:rPr>
          <w:rFonts w:hint="eastAsia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2F0136" w:rsidRPr="009A2266" w14:paraId="136B1B82" w14:textId="77777777">
        <w:trPr>
          <w:jc w:val="center"/>
        </w:trPr>
        <w:tc>
          <w:tcPr>
            <w:tcW w:w="9648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4F6F8"/>
          </w:tcPr>
          <w:p w14:paraId="66A9994D" w14:textId="77777777" w:rsidR="002F0136" w:rsidRPr="009A2266" w:rsidRDefault="002E317D">
            <w:pPr>
              <w:spacing w:after="0"/>
              <w:rPr>
                <w:rFonts w:hint="eastAsia"/>
                <w:lang w:val="ru-RU"/>
              </w:rPr>
            </w:pPr>
            <w:r w:rsidRPr="009A2266">
              <w:rPr>
                <w:b/>
                <w:color w:val="5A6674"/>
                <w:sz w:val="18"/>
                <w:lang w:val="ru-RU"/>
              </w:rPr>
              <w:t>Где находится место для переменных</w:t>
            </w:r>
            <w:r w:rsidRPr="009A2266">
              <w:rPr>
                <w:b/>
                <w:color w:val="5A6674"/>
                <w:sz w:val="18"/>
                <w:lang w:val="ru-RU"/>
              </w:rPr>
              <w:br/>
            </w:r>
            <w:r>
              <w:rPr>
                <w:rFonts w:ascii="Consolas" w:hAnsi="Consolas"/>
                <w:color w:val="202932"/>
                <w:sz w:val="19"/>
              </w:rPr>
              <w:t>public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color w:val="202932"/>
                <w:sz w:val="19"/>
              </w:rPr>
              <w:t>partial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color w:val="202932"/>
                <w:sz w:val="19"/>
              </w:rPr>
              <w:t>class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202932"/>
                <w:sz w:val="19"/>
              </w:rPr>
              <w:t>MainWindow</w:t>
            </w:r>
            <w:proofErr w:type="spellEnd"/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 xml:space="preserve"> :</w:t>
            </w:r>
            <w:proofErr w:type="gramEnd"/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 xml:space="preserve"> </w:t>
            </w:r>
            <w:r>
              <w:rPr>
                <w:rFonts w:ascii="Consolas" w:hAnsi="Consolas"/>
                <w:color w:val="202932"/>
                <w:sz w:val="19"/>
              </w:rPr>
              <w:t>Window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  <w:t>{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  <w:t xml:space="preserve">    // ← ОБЩИЕ ДАННЫЕ БАНКОМАТА ЖИВУТ ЗДЕСЬ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  <w:t xml:space="preserve">    </w:t>
            </w:r>
            <w:r>
              <w:rPr>
                <w:rFonts w:ascii="Consolas" w:hAnsi="Consolas"/>
                <w:color w:val="202932"/>
                <w:sz w:val="19"/>
              </w:rPr>
              <w:t>public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 xml:space="preserve"> </w:t>
            </w:r>
            <w:proofErr w:type="spellStart"/>
            <w:r>
              <w:rPr>
                <w:rFonts w:ascii="Consolas" w:hAnsi="Consolas"/>
                <w:color w:val="202932"/>
                <w:sz w:val="19"/>
              </w:rPr>
              <w:t>MainWindow</w:t>
            </w:r>
            <w:proofErr w:type="spellEnd"/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>()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  <w:t xml:space="preserve">    {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02932"/>
                <w:sz w:val="19"/>
              </w:rPr>
              <w:t>InitializeComponent</w:t>
            </w:r>
            <w:proofErr w:type="spellEnd"/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>();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  <w:t xml:space="preserve">    }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  <w:t xml:space="preserve">    // ← НИЖЕ БУДУТ МЕТОДЫ КНОПОК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  <w:t>}</w:t>
            </w:r>
          </w:p>
        </w:tc>
      </w:tr>
    </w:tbl>
    <w:p w14:paraId="0F0AF95C" w14:textId="77777777" w:rsidR="002F0136" w:rsidRPr="009A2266" w:rsidRDefault="002E317D">
      <w:pPr>
        <w:pStyle w:val="StudentCheck"/>
        <w:spacing w:line="252" w:lineRule="auto"/>
        <w:rPr>
          <w:rFonts w:hint="eastAsia"/>
          <w:lang w:val="ru-RU"/>
        </w:rPr>
      </w:pPr>
      <w:proofErr w:type="gramStart"/>
      <w:r w:rsidRPr="009A2266">
        <w:rPr>
          <w:color w:val="28323C"/>
          <w:lang w:val="ru-RU"/>
        </w:rPr>
        <w:t>☐</w:t>
      </w:r>
      <w:r w:rsidRPr="009A2266">
        <w:rPr>
          <w:color w:val="28323C"/>
          <w:lang w:val="ru-RU"/>
        </w:rPr>
        <w:t xml:space="preserve">  Проект</w:t>
      </w:r>
      <w:proofErr w:type="gramEnd"/>
      <w:r w:rsidRPr="009A2266">
        <w:rPr>
          <w:color w:val="28323C"/>
          <w:lang w:val="ru-RU"/>
        </w:rPr>
        <w:t xml:space="preserve"> запускается без ошибок.</w:t>
      </w:r>
    </w:p>
    <w:p w14:paraId="330CFB91" w14:textId="77777777" w:rsidR="002F0136" w:rsidRPr="009A2266" w:rsidRDefault="002E317D">
      <w:pPr>
        <w:pStyle w:val="StudentCheck"/>
        <w:spacing w:line="252" w:lineRule="auto"/>
        <w:rPr>
          <w:rFonts w:hint="eastAsia"/>
          <w:lang w:val="ru-RU"/>
        </w:rPr>
      </w:pPr>
      <w:proofErr w:type="gramStart"/>
      <w:r w:rsidRPr="009A2266">
        <w:rPr>
          <w:color w:val="28323C"/>
          <w:lang w:val="ru-RU"/>
        </w:rPr>
        <w:t>☐</w:t>
      </w:r>
      <w:r w:rsidRPr="009A2266">
        <w:rPr>
          <w:color w:val="28323C"/>
          <w:lang w:val="ru-RU"/>
        </w:rPr>
        <w:t xml:space="preserve">  Я</w:t>
      </w:r>
      <w:proofErr w:type="gramEnd"/>
      <w:r w:rsidRPr="009A2266">
        <w:rPr>
          <w:color w:val="28323C"/>
          <w:lang w:val="ru-RU"/>
        </w:rPr>
        <w:t xml:space="preserve"> могу показать пальцем, где переменные, а где методы.</w:t>
      </w:r>
    </w:p>
    <w:p w14:paraId="141BA58C" w14:textId="77777777" w:rsidR="002F0136" w:rsidRPr="009A2266" w:rsidRDefault="002E317D">
      <w:pPr>
        <w:spacing w:line="252" w:lineRule="auto"/>
        <w:rPr>
          <w:rFonts w:hint="eastAsia"/>
          <w:lang w:val="ru-RU"/>
        </w:rPr>
      </w:pPr>
      <w:r w:rsidRPr="009A2266">
        <w:rPr>
          <w:lang w:val="ru-RU"/>
        </w:rPr>
        <w:br w:type="page"/>
      </w:r>
    </w:p>
    <w:p w14:paraId="03AAA45C" w14:textId="77777777" w:rsidR="002F0136" w:rsidRPr="009A2266" w:rsidRDefault="002E317D">
      <w:pPr>
        <w:spacing w:before="200" w:after="80" w:line="252" w:lineRule="auto"/>
        <w:rPr>
          <w:rFonts w:hint="eastAsia"/>
          <w:lang w:val="ru-RU"/>
        </w:rPr>
      </w:pPr>
      <w:r w:rsidRPr="009A2266">
        <w:rPr>
          <w:rFonts w:ascii="Aptos Display" w:hAnsi="Aptos Display"/>
          <w:b/>
          <w:sz w:val="24"/>
          <w:shd w:val="clear" w:color="auto" w:fill="FFFFFF" w:themeFill="background1"/>
          <w:lang w:val="ru-RU"/>
        </w:rPr>
        <w:lastRenderedPageBreak/>
        <w:t>2</w:t>
      </w:r>
      <w:r w:rsidRPr="009A2266">
        <w:rPr>
          <w:rFonts w:ascii="Aptos Display" w:hAnsi="Aptos Display"/>
          <w:b/>
          <w:color w:val="182537"/>
          <w:sz w:val="36"/>
          <w:lang w:val="ru-RU"/>
        </w:rPr>
        <w:t xml:space="preserve">   Оживляем первую кнопку: 100 ₽</w:t>
      </w:r>
    </w:p>
    <w:p w14:paraId="44700F40" w14:textId="77777777" w:rsidR="002F0136" w:rsidRPr="009A2266" w:rsidRDefault="002E317D">
      <w:pPr>
        <w:spacing w:after="160" w:line="252" w:lineRule="auto"/>
        <w:rPr>
          <w:rFonts w:hint="eastAsia"/>
          <w:lang w:val="ru-RU"/>
        </w:rPr>
      </w:pPr>
      <w:r w:rsidRPr="009A2266">
        <w:rPr>
          <w:i/>
          <w:color w:val="5A6473"/>
          <w:lang w:val="ru-RU"/>
        </w:rPr>
        <w:t>Сначала заставим одну кнопку менять данные и текст на</w:t>
      </w:r>
      <w:r w:rsidRPr="009A2266">
        <w:rPr>
          <w:i/>
          <w:color w:val="5A6473"/>
          <w:lang w:val="ru-RU"/>
        </w:rPr>
        <w:t xml:space="preserve"> экране.</w:t>
      </w:r>
    </w:p>
    <w:p w14:paraId="1A05DC13" w14:textId="77777777" w:rsidR="002F0136" w:rsidRPr="009A2266" w:rsidRDefault="002E317D">
      <w:pPr>
        <w:spacing w:line="252" w:lineRule="auto"/>
        <w:rPr>
          <w:rFonts w:hint="eastAsia"/>
          <w:lang w:val="ru-RU"/>
        </w:rPr>
      </w:pPr>
      <w:r w:rsidRPr="009A2266">
        <w:rPr>
          <w:lang w:val="ru-RU"/>
        </w:rPr>
        <w:t>Сигнатуру метода писать с нуля пока не нужно. Она выглядит сложно и сейчас не является целью занятия. Используй готовую оболочку, а команды внутри фигурных скобок напиши сам.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2F0136" w14:paraId="26945BA2" w14:textId="77777777">
        <w:trPr>
          <w:jc w:val="center"/>
        </w:trPr>
        <w:tc>
          <w:tcPr>
            <w:tcW w:w="9648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4F6F8"/>
          </w:tcPr>
          <w:p w14:paraId="6DD885DD" w14:textId="77777777" w:rsidR="002F0136" w:rsidRDefault="002E317D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5A6674"/>
                <w:sz w:val="18"/>
              </w:rPr>
              <w:t>Готовая</w:t>
            </w:r>
            <w:proofErr w:type="spellEnd"/>
            <w:r>
              <w:rPr>
                <w:b/>
                <w:color w:val="5A6674"/>
                <w:sz w:val="18"/>
              </w:rPr>
              <w:t xml:space="preserve"> </w:t>
            </w:r>
            <w:proofErr w:type="spellStart"/>
            <w:r>
              <w:rPr>
                <w:b/>
                <w:color w:val="5A6674"/>
                <w:sz w:val="18"/>
              </w:rPr>
              <w:t>оболочка</w:t>
            </w:r>
            <w:proofErr w:type="spellEnd"/>
            <w:r>
              <w:rPr>
                <w:b/>
                <w:color w:val="5A6674"/>
                <w:sz w:val="18"/>
              </w:rPr>
              <w:t xml:space="preserve"> </w:t>
            </w:r>
            <w:proofErr w:type="spellStart"/>
            <w:r>
              <w:rPr>
                <w:b/>
                <w:color w:val="5A6674"/>
                <w:sz w:val="18"/>
              </w:rPr>
              <w:t>метода</w:t>
            </w:r>
            <w:proofErr w:type="spellEnd"/>
            <w:r>
              <w:rPr>
                <w:b/>
                <w:color w:val="5A6674"/>
                <w:sz w:val="18"/>
              </w:rPr>
              <w:br/>
            </w:r>
            <w:r>
              <w:rPr>
                <w:rFonts w:ascii="Consolas" w:hAnsi="Consolas"/>
                <w:color w:val="202932"/>
                <w:sz w:val="19"/>
              </w:rPr>
              <w:t>private void Amount100_</w:t>
            </w:r>
            <w:proofErr w:type="gramStart"/>
            <w:r>
              <w:rPr>
                <w:rFonts w:ascii="Consolas" w:hAnsi="Consolas"/>
                <w:color w:val="202932"/>
                <w:sz w:val="19"/>
              </w:rPr>
              <w:t>Click(</w:t>
            </w:r>
            <w:proofErr w:type="gramEnd"/>
            <w:r>
              <w:rPr>
                <w:rFonts w:ascii="Consolas" w:hAnsi="Consolas"/>
                <w:color w:val="202932"/>
                <w:sz w:val="19"/>
              </w:rPr>
              <w:t>object sender, Rout</w:t>
            </w:r>
            <w:r>
              <w:rPr>
                <w:rFonts w:ascii="Consolas" w:hAnsi="Consolas"/>
                <w:color w:val="202932"/>
                <w:sz w:val="19"/>
              </w:rPr>
              <w:t>edEventArgs e)</w:t>
            </w:r>
            <w:r>
              <w:rPr>
                <w:rFonts w:ascii="Consolas" w:hAnsi="Consolas"/>
                <w:color w:val="202932"/>
                <w:sz w:val="19"/>
              </w:rPr>
              <w:br/>
              <w:t>{</w:t>
            </w:r>
            <w:r>
              <w:rPr>
                <w:rFonts w:ascii="Consolas" w:hAnsi="Consolas"/>
                <w:color w:val="202932"/>
                <w:sz w:val="19"/>
              </w:rPr>
              <w:br/>
              <w:t xml:space="preserve">    // твои команды здесь</w:t>
            </w:r>
            <w:r>
              <w:rPr>
                <w:rFonts w:ascii="Consolas" w:hAnsi="Consolas"/>
                <w:color w:val="202932"/>
                <w:sz w:val="19"/>
              </w:rPr>
              <w:br/>
              <w:t>}</w:t>
            </w:r>
          </w:p>
        </w:tc>
      </w:tr>
    </w:tbl>
    <w:p w14:paraId="248C2281" w14:textId="77777777" w:rsidR="002F0136" w:rsidRPr="009A2266" w:rsidRDefault="002E317D">
      <w:pPr>
        <w:pStyle w:val="21"/>
        <w:spacing w:line="252" w:lineRule="auto"/>
        <w:rPr>
          <w:lang w:val="ru-RU"/>
        </w:rPr>
      </w:pPr>
      <w:r w:rsidRPr="009A2266">
        <w:rPr>
          <w:lang w:val="ru-RU"/>
        </w:rPr>
        <w:t>Задание 2.1 — изменить выбранную сумму</w:t>
      </w:r>
    </w:p>
    <w:p w14:paraId="2F1481BC" w14:textId="77777777" w:rsidR="002F0136" w:rsidRPr="009A2266" w:rsidRDefault="002E317D">
      <w:pPr>
        <w:spacing w:before="100" w:after="60" w:line="252" w:lineRule="auto"/>
        <w:rPr>
          <w:rFonts w:hint="eastAsia"/>
          <w:lang w:val="ru-RU"/>
        </w:rPr>
      </w:pPr>
      <w:r w:rsidRPr="009A2266">
        <w:rPr>
          <w:b/>
          <w:color w:val="784600"/>
          <w:sz w:val="22"/>
          <w:lang w:val="ru-RU"/>
        </w:rPr>
        <w:t xml:space="preserve">ЗАДАНИЕ: измени </w:t>
      </w:r>
      <w:r>
        <w:rPr>
          <w:b/>
          <w:color w:val="784600"/>
          <w:sz w:val="22"/>
        </w:rPr>
        <w:t>amount</w:t>
      </w:r>
    </w:p>
    <w:p w14:paraId="40C1DF17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Внутри фигурных скобок найди переменную </w:t>
      </w:r>
      <w:r>
        <w:rPr>
          <w:color w:val="2A323C"/>
          <w:sz w:val="20"/>
        </w:rPr>
        <w:t>amount</w:t>
      </w:r>
      <w:r w:rsidRPr="009A2266">
        <w:rPr>
          <w:color w:val="2A323C"/>
          <w:sz w:val="20"/>
          <w:lang w:val="ru-RU"/>
        </w:rPr>
        <w:t>, которую ты создал выше.</w:t>
      </w:r>
    </w:p>
    <w:p w14:paraId="68984E5E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>С помощью знака = присвой ей значение 100.</w:t>
      </w:r>
    </w:p>
    <w:p w14:paraId="36036442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Не </w:t>
      </w:r>
      <w:proofErr w:type="gramStart"/>
      <w:r w:rsidRPr="009A2266">
        <w:rPr>
          <w:color w:val="2A323C"/>
          <w:sz w:val="20"/>
          <w:lang w:val="ru-RU"/>
        </w:rPr>
        <w:t>забудь ;</w:t>
      </w:r>
      <w:proofErr w:type="gramEnd"/>
      <w:r w:rsidRPr="009A2266">
        <w:rPr>
          <w:color w:val="2A323C"/>
          <w:sz w:val="20"/>
          <w:lang w:val="ru-RU"/>
        </w:rPr>
        <w:t xml:space="preserve"> в конце </w:t>
      </w:r>
      <w:r w:rsidRPr="009A2266">
        <w:rPr>
          <w:color w:val="2A323C"/>
          <w:sz w:val="20"/>
          <w:lang w:val="ru-RU"/>
        </w:rPr>
        <w:t>команды.</w:t>
      </w:r>
    </w:p>
    <w:p w14:paraId="3B2A1856" w14:textId="77777777" w:rsidR="002F0136" w:rsidRPr="009A2266" w:rsidRDefault="002E317D">
      <w:pPr>
        <w:pStyle w:val="21"/>
        <w:spacing w:line="252" w:lineRule="auto"/>
        <w:rPr>
          <w:lang w:val="ru-RU"/>
        </w:rPr>
      </w:pPr>
      <w:r w:rsidRPr="009A2266">
        <w:rPr>
          <w:lang w:val="ru-RU"/>
        </w:rPr>
        <w:t>Задание 2.2 — показать 100 в поле</w:t>
      </w:r>
    </w:p>
    <w:p w14:paraId="58F46558" w14:textId="77777777" w:rsidR="002F0136" w:rsidRPr="009A2266" w:rsidRDefault="002E317D">
      <w:pPr>
        <w:spacing w:before="100" w:after="60" w:line="252" w:lineRule="auto"/>
        <w:rPr>
          <w:rFonts w:hint="eastAsia"/>
          <w:lang w:val="ru-RU"/>
        </w:rPr>
      </w:pPr>
      <w:r w:rsidRPr="009A2266">
        <w:rPr>
          <w:b/>
          <w:color w:val="784600"/>
          <w:sz w:val="22"/>
          <w:lang w:val="ru-RU"/>
        </w:rPr>
        <w:t>ЗАДАНИЕ: собери команду самостоятельно</w:t>
      </w:r>
    </w:p>
    <w:p w14:paraId="32E0D376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Вернись в </w:t>
      </w:r>
      <w:proofErr w:type="spellStart"/>
      <w:r>
        <w:rPr>
          <w:color w:val="2A323C"/>
          <w:sz w:val="20"/>
        </w:rPr>
        <w:t>MainWindow</w:t>
      </w:r>
      <w:proofErr w:type="spellEnd"/>
      <w:r w:rsidRPr="009A2266">
        <w:rPr>
          <w:color w:val="2A323C"/>
          <w:sz w:val="20"/>
          <w:lang w:val="ru-RU"/>
        </w:rPr>
        <w:t>.</w:t>
      </w:r>
      <w:proofErr w:type="spellStart"/>
      <w:r>
        <w:rPr>
          <w:color w:val="2A323C"/>
          <w:sz w:val="20"/>
        </w:rPr>
        <w:t>xaml</w:t>
      </w:r>
      <w:proofErr w:type="spellEnd"/>
      <w:r w:rsidRPr="009A2266">
        <w:rPr>
          <w:color w:val="2A323C"/>
          <w:sz w:val="20"/>
          <w:lang w:val="ru-RU"/>
        </w:rPr>
        <w:t xml:space="preserve"> и найди </w:t>
      </w:r>
      <w:proofErr w:type="spellStart"/>
      <w:r>
        <w:rPr>
          <w:color w:val="2A323C"/>
          <w:sz w:val="20"/>
        </w:rPr>
        <w:t>TextBox</w:t>
      </w:r>
      <w:proofErr w:type="spellEnd"/>
      <w:r w:rsidRPr="009A2266">
        <w:rPr>
          <w:color w:val="2A323C"/>
          <w:sz w:val="20"/>
          <w:lang w:val="ru-RU"/>
        </w:rPr>
        <w:t>, куда пользователь вводит сумму.</w:t>
      </w:r>
    </w:p>
    <w:p w14:paraId="761D1E52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Найди у него </w:t>
      </w:r>
      <w:proofErr w:type="gramStart"/>
      <w:r>
        <w:rPr>
          <w:color w:val="2A323C"/>
          <w:sz w:val="20"/>
        </w:rPr>
        <w:t>x</w:t>
      </w:r>
      <w:r w:rsidRPr="009A2266">
        <w:rPr>
          <w:color w:val="2A323C"/>
          <w:sz w:val="20"/>
          <w:lang w:val="ru-RU"/>
        </w:rPr>
        <w:t>:</w:t>
      </w:r>
      <w:r>
        <w:rPr>
          <w:color w:val="2A323C"/>
          <w:sz w:val="20"/>
        </w:rPr>
        <w:t>Name</w:t>
      </w:r>
      <w:proofErr w:type="gramEnd"/>
      <w:r w:rsidRPr="009A2266">
        <w:rPr>
          <w:color w:val="2A323C"/>
          <w:sz w:val="20"/>
          <w:lang w:val="ru-RU"/>
        </w:rPr>
        <w:t xml:space="preserve">. В нашем интерфейсе это </w:t>
      </w:r>
      <w:proofErr w:type="spellStart"/>
      <w:r>
        <w:rPr>
          <w:color w:val="2A323C"/>
          <w:sz w:val="20"/>
        </w:rPr>
        <w:t>AmountTextBox</w:t>
      </w:r>
      <w:proofErr w:type="spellEnd"/>
      <w:r w:rsidRPr="009A2266">
        <w:rPr>
          <w:color w:val="2A323C"/>
          <w:sz w:val="20"/>
          <w:lang w:val="ru-RU"/>
        </w:rPr>
        <w:t>.</w:t>
      </w:r>
    </w:p>
    <w:p w14:paraId="5621226E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Вернись в </w:t>
      </w:r>
      <w:r>
        <w:rPr>
          <w:color w:val="2A323C"/>
          <w:sz w:val="20"/>
        </w:rPr>
        <w:t>C</w:t>
      </w:r>
      <w:r w:rsidRPr="009A2266">
        <w:rPr>
          <w:color w:val="2A323C"/>
          <w:sz w:val="20"/>
          <w:lang w:val="ru-RU"/>
        </w:rPr>
        <w:t># и напиши это имя.</w:t>
      </w:r>
    </w:p>
    <w:p w14:paraId="5032AC81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После имени поставь точку. </w:t>
      </w:r>
      <w:r>
        <w:rPr>
          <w:color w:val="2A323C"/>
          <w:sz w:val="20"/>
        </w:rPr>
        <w:t>Visual</w:t>
      </w:r>
      <w:r w:rsidRPr="009A2266">
        <w:rPr>
          <w:color w:val="2A323C"/>
          <w:sz w:val="20"/>
          <w:lang w:val="ru-RU"/>
        </w:rPr>
        <w:t xml:space="preserve"> </w:t>
      </w:r>
      <w:r>
        <w:rPr>
          <w:color w:val="2A323C"/>
          <w:sz w:val="20"/>
        </w:rPr>
        <w:t>Studio</w:t>
      </w:r>
      <w:r w:rsidRPr="009A2266">
        <w:rPr>
          <w:color w:val="2A323C"/>
          <w:sz w:val="20"/>
          <w:lang w:val="ru-RU"/>
        </w:rPr>
        <w:t xml:space="preserve"> покажет список свойств.</w:t>
      </w:r>
    </w:p>
    <w:p w14:paraId="4310A2D6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Найди свойство </w:t>
      </w:r>
      <w:r>
        <w:rPr>
          <w:color w:val="2A323C"/>
          <w:sz w:val="20"/>
        </w:rPr>
        <w:t>Text</w:t>
      </w:r>
      <w:r w:rsidRPr="009A2266">
        <w:rPr>
          <w:color w:val="2A323C"/>
          <w:sz w:val="20"/>
          <w:lang w:val="ru-RU"/>
        </w:rPr>
        <w:t xml:space="preserve"> — нам нужно изменить текст внутри поля.</w:t>
      </w:r>
    </w:p>
    <w:p w14:paraId="7043BAA4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>Поставь =, потому что мы присваиваем новое значение.</w:t>
      </w:r>
    </w:p>
    <w:p w14:paraId="715C09AE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>После = запиши текст в кавычках. Для этой кнопки внутри кавычек должно быть чи</w:t>
      </w:r>
      <w:r w:rsidRPr="009A2266">
        <w:rPr>
          <w:color w:val="2A323C"/>
          <w:sz w:val="20"/>
          <w:lang w:val="ru-RU"/>
        </w:rPr>
        <w:t>сло 100.</w:t>
      </w:r>
    </w:p>
    <w:p w14:paraId="72EC4BD3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Закончи команду точкой с </w:t>
      </w:r>
      <w:proofErr w:type="gramStart"/>
      <w:r w:rsidRPr="009A2266">
        <w:rPr>
          <w:color w:val="2A323C"/>
          <w:sz w:val="20"/>
          <w:lang w:val="ru-RU"/>
        </w:rPr>
        <w:t>запятой ;</w:t>
      </w:r>
      <w:proofErr w:type="gramEnd"/>
      <w:r w:rsidRPr="009A2266">
        <w:rPr>
          <w:color w:val="2A323C"/>
          <w:sz w:val="20"/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4"/>
        <w:gridCol w:w="10084"/>
      </w:tblGrid>
      <w:tr w:rsidR="002F0136" w14:paraId="55236735" w14:textId="77777777" w:rsidTr="009A2266">
        <w:trPr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16A34A"/>
          </w:tcPr>
          <w:p w14:paraId="6E25C1FB" w14:textId="77777777" w:rsidR="002F0136" w:rsidRPr="009A2266" w:rsidRDefault="002F0136">
            <w:pPr>
              <w:rPr>
                <w:rFonts w:hint="eastAsia"/>
                <w:lang w:val="ru-RU"/>
              </w:rPr>
            </w:pPr>
          </w:p>
        </w:tc>
        <w:tc>
          <w:tcPr>
            <w:tcW w:w="10084" w:type="dxa"/>
            <w:tcBorders>
              <w:top w:val="nil"/>
              <w:left w:val="nil"/>
              <w:bottom w:val="nil"/>
              <w:right w:val="nil"/>
            </w:tcBorders>
            <w:shd w:val="clear" w:color="auto" w:fill="EEF7ED"/>
          </w:tcPr>
          <w:p w14:paraId="398F9C6A" w14:textId="77777777" w:rsidR="002F0136" w:rsidRPr="009A2266" w:rsidRDefault="002E317D">
            <w:pPr>
              <w:spacing w:after="60"/>
              <w:rPr>
                <w:rFonts w:hint="eastAsia"/>
                <w:lang w:val="ru-RU"/>
              </w:rPr>
            </w:pPr>
            <w:r w:rsidRPr="009A2266">
              <w:rPr>
                <w:rFonts w:ascii="Aptos Display" w:hAnsi="Aptos Display"/>
                <w:b/>
                <w:color w:val="192D46"/>
                <w:sz w:val="22"/>
                <w:lang w:val="ru-RU"/>
              </w:rPr>
              <w:t>✓</w:t>
            </w:r>
            <w:r w:rsidRPr="009A2266">
              <w:rPr>
                <w:rFonts w:ascii="Aptos Display" w:hAnsi="Aptos Display"/>
                <w:b/>
                <w:color w:val="192D46"/>
                <w:sz w:val="22"/>
                <w:lang w:val="ru-RU"/>
              </w:rPr>
              <w:t xml:space="preserve"> Самопроверка команды</w:t>
            </w:r>
          </w:p>
          <w:p w14:paraId="55706D71" w14:textId="77777777" w:rsidR="002F0136" w:rsidRDefault="002E317D">
            <w:pPr>
              <w:spacing w:after="20"/>
              <w:rPr>
                <w:rFonts w:hint="eastAsia"/>
              </w:rPr>
            </w:pPr>
            <w:r w:rsidRPr="009A2266">
              <w:rPr>
                <w:color w:val="2D3741"/>
                <w:sz w:val="20"/>
                <w:lang w:val="ru-RU"/>
              </w:rPr>
              <w:t xml:space="preserve">В строке должны присутствовать пять частей: имя элемента </w:t>
            </w:r>
            <w:proofErr w:type="gramStart"/>
            <w:r w:rsidRPr="009A2266">
              <w:rPr>
                <w:color w:val="2D3741"/>
                <w:sz w:val="20"/>
                <w:lang w:val="ru-RU"/>
              </w:rPr>
              <w:t>→ .</w:t>
            </w:r>
            <w:r>
              <w:rPr>
                <w:color w:val="2D3741"/>
                <w:sz w:val="20"/>
              </w:rPr>
              <w:t>Text</w:t>
            </w:r>
            <w:proofErr w:type="gramEnd"/>
            <w:r w:rsidRPr="009A2266">
              <w:rPr>
                <w:color w:val="2D3741"/>
                <w:sz w:val="20"/>
                <w:lang w:val="ru-RU"/>
              </w:rPr>
              <w:t xml:space="preserve"> → = → текст в кавычках → ;. </w:t>
            </w:r>
            <w:r>
              <w:rPr>
                <w:color w:val="2D3741"/>
                <w:sz w:val="20"/>
              </w:rPr>
              <w:t>Если одной части нет, команда, скорее всего, не скомпилируется.</w:t>
            </w:r>
          </w:p>
        </w:tc>
      </w:tr>
    </w:tbl>
    <w:p w14:paraId="4A3B5051" w14:textId="77777777" w:rsidR="002F0136" w:rsidRDefault="002F0136">
      <w:pPr>
        <w:spacing w:after="20" w:line="252" w:lineRule="auto"/>
        <w:rPr>
          <w:rFonts w:hint="eastAsia"/>
        </w:rPr>
      </w:pPr>
    </w:p>
    <w:p w14:paraId="60851B20" w14:textId="77777777" w:rsidR="002F0136" w:rsidRDefault="002E317D">
      <w:pPr>
        <w:pStyle w:val="21"/>
        <w:spacing w:line="252" w:lineRule="auto"/>
      </w:pPr>
      <w:r>
        <w:t xml:space="preserve">Задание 2.3 — </w:t>
      </w:r>
      <w:r>
        <w:t>сообщение пользователю</w:t>
      </w:r>
    </w:p>
    <w:p w14:paraId="6D6E8372" w14:textId="77777777" w:rsidR="002F0136" w:rsidRDefault="002E317D">
      <w:pPr>
        <w:spacing w:before="100" w:after="60" w:line="252" w:lineRule="auto"/>
        <w:rPr>
          <w:rFonts w:hint="eastAsia"/>
        </w:rPr>
      </w:pPr>
      <w:r>
        <w:rPr>
          <w:b/>
          <w:color w:val="784600"/>
          <w:sz w:val="22"/>
        </w:rPr>
        <w:t>ЗАДАНИЕ: измени MessageText</w:t>
      </w:r>
    </w:p>
    <w:p w14:paraId="43B5B10A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Найди в </w:t>
      </w:r>
      <w:r>
        <w:rPr>
          <w:color w:val="2A323C"/>
          <w:sz w:val="20"/>
        </w:rPr>
        <w:t>XAML</w:t>
      </w:r>
      <w:r w:rsidRPr="009A2266">
        <w:rPr>
          <w:color w:val="2A323C"/>
          <w:sz w:val="20"/>
          <w:lang w:val="ru-RU"/>
        </w:rPr>
        <w:t xml:space="preserve"> элемент, который показывает сообщение банкомата, и посмотри его </w:t>
      </w:r>
      <w:proofErr w:type="gramStart"/>
      <w:r>
        <w:rPr>
          <w:color w:val="2A323C"/>
          <w:sz w:val="20"/>
        </w:rPr>
        <w:t>x</w:t>
      </w:r>
      <w:r w:rsidRPr="009A2266">
        <w:rPr>
          <w:color w:val="2A323C"/>
          <w:sz w:val="20"/>
          <w:lang w:val="ru-RU"/>
        </w:rPr>
        <w:t>:</w:t>
      </w:r>
      <w:r>
        <w:rPr>
          <w:color w:val="2A323C"/>
          <w:sz w:val="20"/>
        </w:rPr>
        <w:t>Name</w:t>
      </w:r>
      <w:proofErr w:type="gramEnd"/>
      <w:r w:rsidRPr="009A2266">
        <w:rPr>
          <w:color w:val="2A323C"/>
          <w:sz w:val="20"/>
          <w:lang w:val="ru-RU"/>
        </w:rPr>
        <w:t>.</w:t>
      </w:r>
    </w:p>
    <w:p w14:paraId="2C559397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По той же схеме </w:t>
      </w:r>
      <w:proofErr w:type="gramStart"/>
      <w:r w:rsidRPr="009A2266">
        <w:rPr>
          <w:color w:val="2A323C"/>
          <w:sz w:val="20"/>
          <w:lang w:val="ru-RU"/>
        </w:rPr>
        <w:t>через .</w:t>
      </w:r>
      <w:r>
        <w:rPr>
          <w:color w:val="2A323C"/>
          <w:sz w:val="20"/>
        </w:rPr>
        <w:t>Text</w:t>
      </w:r>
      <w:proofErr w:type="gramEnd"/>
      <w:r w:rsidRPr="009A2266">
        <w:rPr>
          <w:color w:val="2A323C"/>
          <w:sz w:val="20"/>
          <w:lang w:val="ru-RU"/>
        </w:rPr>
        <w:t xml:space="preserve"> задай ему сообщение о выборе 100 ₽.</w:t>
      </w:r>
    </w:p>
    <w:p w14:paraId="6A0BE237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Текст придумывай сам. Главное — заключить его в двойные </w:t>
      </w:r>
      <w:r w:rsidRPr="009A2266">
        <w:rPr>
          <w:color w:val="2A323C"/>
          <w:sz w:val="20"/>
          <w:lang w:val="ru-RU"/>
        </w:rPr>
        <w:t xml:space="preserve">кавычки и </w:t>
      </w:r>
      <w:proofErr w:type="gramStart"/>
      <w:r w:rsidRPr="009A2266">
        <w:rPr>
          <w:color w:val="2A323C"/>
          <w:sz w:val="20"/>
          <w:lang w:val="ru-RU"/>
        </w:rPr>
        <w:t>поставить ;</w:t>
      </w:r>
      <w:proofErr w:type="gramEnd"/>
      <w:r w:rsidRPr="009A2266">
        <w:rPr>
          <w:color w:val="2A323C"/>
          <w:sz w:val="20"/>
          <w:lang w:val="ru-RU"/>
        </w:rPr>
        <w:t>.</w:t>
      </w:r>
    </w:p>
    <w:p w14:paraId="64F25A6E" w14:textId="77777777" w:rsidR="002F0136" w:rsidRPr="009A2266" w:rsidRDefault="002E317D">
      <w:pPr>
        <w:pStyle w:val="21"/>
        <w:spacing w:line="252" w:lineRule="auto"/>
        <w:rPr>
          <w:lang w:val="ru-RU"/>
        </w:rPr>
      </w:pPr>
      <w:r w:rsidRPr="009A2266">
        <w:rPr>
          <w:lang w:val="ru-RU"/>
        </w:rPr>
        <w:t xml:space="preserve">Теперь подключаем </w:t>
      </w:r>
      <w:r>
        <w:t>Click</w:t>
      </w:r>
    </w:p>
    <w:p w14:paraId="408410DE" w14:textId="77777777" w:rsidR="002F0136" w:rsidRPr="009A2266" w:rsidRDefault="002E317D">
      <w:pPr>
        <w:spacing w:line="252" w:lineRule="auto"/>
        <w:rPr>
          <w:rFonts w:hint="eastAsia"/>
          <w:lang w:val="ru-RU"/>
        </w:rPr>
      </w:pPr>
      <w:r w:rsidRPr="009A2266">
        <w:rPr>
          <w:lang w:val="ru-RU"/>
        </w:rPr>
        <w:t xml:space="preserve">Только после того, как метод существует, возвращаемся в </w:t>
      </w:r>
      <w:r>
        <w:t>XAML</w:t>
      </w:r>
      <w:r w:rsidRPr="009A2266">
        <w:rPr>
          <w:lang w:val="ru-RU"/>
        </w:rPr>
        <w:t xml:space="preserve"> к кнопке 100 ₽. Добавь свойство </w:t>
      </w:r>
      <w:r>
        <w:t>Click</w:t>
      </w:r>
      <w:r w:rsidRPr="009A2266">
        <w:rPr>
          <w:lang w:val="ru-RU"/>
        </w:rPr>
        <w:t xml:space="preserve"> и укажи в нём ТОЧНОЕ имя созданного метода. Название в </w:t>
      </w:r>
      <w:r>
        <w:t>XAML</w:t>
      </w:r>
      <w:r w:rsidRPr="009A2266">
        <w:rPr>
          <w:lang w:val="ru-RU"/>
        </w:rPr>
        <w:t xml:space="preserve"> и название метода в </w:t>
      </w:r>
      <w:r>
        <w:t>C</w:t>
      </w:r>
      <w:r w:rsidRPr="009A2266">
        <w:rPr>
          <w:lang w:val="ru-RU"/>
        </w:rPr>
        <w:t># должны совпадать символ в с</w:t>
      </w:r>
      <w:r w:rsidRPr="009A2266">
        <w:rPr>
          <w:lang w:val="ru-RU"/>
        </w:rPr>
        <w:t>имвол.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2F0136" w:rsidRPr="009A2266" w14:paraId="697C1299" w14:textId="77777777">
        <w:trPr>
          <w:jc w:val="center"/>
        </w:trPr>
        <w:tc>
          <w:tcPr>
            <w:tcW w:w="9648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4F6F8"/>
          </w:tcPr>
          <w:p w14:paraId="2587E57F" w14:textId="77777777" w:rsidR="002F0136" w:rsidRPr="009A2266" w:rsidRDefault="002E317D">
            <w:pPr>
              <w:spacing w:after="0"/>
              <w:rPr>
                <w:rFonts w:hint="eastAsia"/>
                <w:lang w:val="ru-RU"/>
              </w:rPr>
            </w:pPr>
            <w:r w:rsidRPr="009A2266">
              <w:rPr>
                <w:b/>
                <w:color w:val="5A6674"/>
                <w:sz w:val="18"/>
                <w:lang w:val="ru-RU"/>
              </w:rPr>
              <w:t xml:space="preserve">Шаблон свойства </w:t>
            </w:r>
            <w:r>
              <w:rPr>
                <w:b/>
                <w:color w:val="5A6674"/>
                <w:sz w:val="18"/>
              </w:rPr>
              <w:t>Click</w:t>
            </w:r>
            <w:r w:rsidRPr="009A2266">
              <w:rPr>
                <w:b/>
                <w:color w:val="5A6674"/>
                <w:sz w:val="18"/>
                <w:lang w:val="ru-RU"/>
              </w:rPr>
              <w:br/>
            </w:r>
            <w:proofErr w:type="spellStart"/>
            <w:r>
              <w:rPr>
                <w:rFonts w:ascii="Consolas" w:hAnsi="Consolas"/>
                <w:color w:val="202932"/>
                <w:sz w:val="19"/>
              </w:rPr>
              <w:t>Click</w:t>
            </w:r>
            <w:proofErr w:type="spellEnd"/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>="</w:t>
            </w:r>
            <w:proofErr w:type="spellStart"/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>имя_существующего_метода</w:t>
            </w:r>
            <w:proofErr w:type="spellEnd"/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>"</w:t>
            </w:r>
          </w:p>
        </w:tc>
      </w:tr>
    </w:tbl>
    <w:p w14:paraId="57E27323" w14:textId="77777777" w:rsidR="002F0136" w:rsidRPr="009A2266" w:rsidRDefault="002E317D">
      <w:pPr>
        <w:pStyle w:val="StudentCheck"/>
        <w:spacing w:line="252" w:lineRule="auto"/>
        <w:rPr>
          <w:rFonts w:hint="eastAsia"/>
          <w:lang w:val="ru-RU"/>
        </w:rPr>
      </w:pPr>
      <w:proofErr w:type="gramStart"/>
      <w:r w:rsidRPr="009A2266">
        <w:rPr>
          <w:color w:val="28323C"/>
          <w:lang w:val="ru-RU"/>
        </w:rPr>
        <w:t>☐</w:t>
      </w:r>
      <w:r w:rsidRPr="009A2266">
        <w:rPr>
          <w:color w:val="28323C"/>
          <w:lang w:val="ru-RU"/>
        </w:rPr>
        <w:t xml:space="preserve">  Нажимаю</w:t>
      </w:r>
      <w:proofErr w:type="gramEnd"/>
      <w:r w:rsidRPr="009A2266">
        <w:rPr>
          <w:color w:val="28323C"/>
          <w:lang w:val="ru-RU"/>
        </w:rPr>
        <w:t xml:space="preserve"> 100 ₽ — поле суммы меняется.</w:t>
      </w:r>
    </w:p>
    <w:p w14:paraId="2567F3B6" w14:textId="77777777" w:rsidR="002F0136" w:rsidRPr="009A2266" w:rsidRDefault="002E317D">
      <w:pPr>
        <w:pStyle w:val="StudentCheck"/>
        <w:spacing w:line="252" w:lineRule="auto"/>
        <w:rPr>
          <w:rFonts w:hint="eastAsia"/>
          <w:lang w:val="ru-RU"/>
        </w:rPr>
      </w:pPr>
      <w:proofErr w:type="gramStart"/>
      <w:r w:rsidRPr="009A2266">
        <w:rPr>
          <w:color w:val="28323C"/>
          <w:lang w:val="ru-RU"/>
        </w:rPr>
        <w:t>☐</w:t>
      </w:r>
      <w:r w:rsidRPr="009A2266">
        <w:rPr>
          <w:color w:val="28323C"/>
          <w:lang w:val="ru-RU"/>
        </w:rPr>
        <w:t xml:space="preserve">  Сообщение</w:t>
      </w:r>
      <w:proofErr w:type="gramEnd"/>
      <w:r w:rsidRPr="009A2266">
        <w:rPr>
          <w:color w:val="28323C"/>
          <w:lang w:val="ru-RU"/>
        </w:rPr>
        <w:t xml:space="preserve"> на экране тоже меняется.</w:t>
      </w:r>
    </w:p>
    <w:p w14:paraId="1FFD5979" w14:textId="77777777" w:rsidR="002F0136" w:rsidRPr="009A2266" w:rsidRDefault="002E317D">
      <w:pPr>
        <w:spacing w:before="200" w:after="80" w:line="252" w:lineRule="auto"/>
        <w:rPr>
          <w:rFonts w:hint="eastAsia"/>
          <w:lang w:val="ru-RU"/>
        </w:rPr>
      </w:pPr>
      <w:r w:rsidRPr="009A2266">
        <w:rPr>
          <w:lang w:val="ru-RU"/>
        </w:rPr>
        <w:lastRenderedPageBreak/>
        <w:t>3</w:t>
      </w:r>
      <w:r w:rsidRPr="009A2266">
        <w:rPr>
          <w:lang w:val="ru-RU"/>
        </w:rPr>
        <w:t xml:space="preserve">  </w:t>
      </w:r>
      <w:r w:rsidRPr="009A2266">
        <w:rPr>
          <w:rFonts w:ascii="Aptos Display" w:hAnsi="Aptos Display"/>
          <w:b/>
          <w:color w:val="182537"/>
          <w:sz w:val="36"/>
          <w:lang w:val="ru-RU"/>
        </w:rPr>
        <w:t xml:space="preserve"> 500 ₽ и 1000 ₽ — теперь самостоятельно</w:t>
      </w:r>
    </w:p>
    <w:p w14:paraId="555E2DF4" w14:textId="77777777" w:rsidR="002F0136" w:rsidRPr="009A2266" w:rsidRDefault="002E317D">
      <w:pPr>
        <w:spacing w:after="160" w:line="252" w:lineRule="auto"/>
        <w:rPr>
          <w:rFonts w:hint="eastAsia"/>
          <w:lang w:val="ru-RU"/>
        </w:rPr>
      </w:pPr>
      <w:r w:rsidRPr="009A2266">
        <w:rPr>
          <w:i/>
          <w:color w:val="5A6473"/>
          <w:lang w:val="ru-RU"/>
        </w:rPr>
        <w:t>Используй уже найденную закономерность, а не копируй решение.</w:t>
      </w:r>
    </w:p>
    <w:p w14:paraId="1915CFEC" w14:textId="77777777" w:rsidR="002F0136" w:rsidRPr="009A2266" w:rsidRDefault="002E317D">
      <w:pPr>
        <w:spacing w:line="252" w:lineRule="auto"/>
        <w:rPr>
          <w:rFonts w:hint="eastAsia"/>
          <w:lang w:val="ru-RU"/>
        </w:rPr>
      </w:pPr>
      <w:r w:rsidRPr="009A2266">
        <w:rPr>
          <w:lang w:val="ru-RU"/>
        </w:rPr>
        <w:t xml:space="preserve">У тебя </w:t>
      </w:r>
      <w:r w:rsidRPr="009A2266">
        <w:rPr>
          <w:lang w:val="ru-RU"/>
        </w:rPr>
        <w:t>уже есть рабочая кнопка 100 ₽. Следующие две делают абсолютно ту же работу, меняются только значения и текст сообщения.</w:t>
      </w:r>
    </w:p>
    <w:p w14:paraId="74D641E2" w14:textId="77777777" w:rsidR="002F0136" w:rsidRPr="009A2266" w:rsidRDefault="002E317D">
      <w:pPr>
        <w:spacing w:before="100" w:after="60" w:line="252" w:lineRule="auto"/>
        <w:rPr>
          <w:rFonts w:hint="eastAsia"/>
          <w:lang w:val="ru-RU"/>
        </w:rPr>
      </w:pPr>
      <w:r w:rsidRPr="009A2266">
        <w:rPr>
          <w:b/>
          <w:color w:val="784600"/>
          <w:sz w:val="22"/>
          <w:lang w:val="ru-RU"/>
        </w:rPr>
        <w:t>ЗАДАНИЕ: сделай две кнопки по аналогии</w:t>
      </w:r>
    </w:p>
    <w:p w14:paraId="5AAA814C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>Создай метод для 500 ₽, используя готовую оболочку метода с нужным именем.</w:t>
      </w:r>
    </w:p>
    <w:p w14:paraId="5A2F26BC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Внутри измени </w:t>
      </w:r>
      <w:r>
        <w:rPr>
          <w:color w:val="2A323C"/>
          <w:sz w:val="20"/>
        </w:rPr>
        <w:t>amount</w:t>
      </w:r>
      <w:r w:rsidRPr="009A2266">
        <w:rPr>
          <w:color w:val="2A323C"/>
          <w:sz w:val="20"/>
          <w:lang w:val="ru-RU"/>
        </w:rPr>
        <w:t xml:space="preserve">, </w:t>
      </w:r>
      <w:r w:rsidRPr="009A2266">
        <w:rPr>
          <w:color w:val="2A323C"/>
          <w:sz w:val="20"/>
          <w:lang w:val="ru-RU"/>
        </w:rPr>
        <w:t xml:space="preserve">текст </w:t>
      </w:r>
      <w:proofErr w:type="spellStart"/>
      <w:r>
        <w:rPr>
          <w:color w:val="2A323C"/>
          <w:sz w:val="20"/>
        </w:rPr>
        <w:t>AmountTextBox</w:t>
      </w:r>
      <w:proofErr w:type="spellEnd"/>
      <w:r w:rsidRPr="009A2266">
        <w:rPr>
          <w:color w:val="2A323C"/>
          <w:sz w:val="20"/>
          <w:lang w:val="ru-RU"/>
        </w:rPr>
        <w:t xml:space="preserve"> и сообщение пользователю.</w:t>
      </w:r>
    </w:p>
    <w:p w14:paraId="5DEDEA3D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>Запусти проект и проверь кнопку.</w:t>
      </w:r>
    </w:p>
    <w:p w14:paraId="0B400E3D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>Только после этого повтори шаги для 1000 ₽.</w:t>
      </w:r>
    </w:p>
    <w:p w14:paraId="336EF91A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Когда оба метода работают, добавь соответствующие </w:t>
      </w:r>
      <w:r>
        <w:rPr>
          <w:color w:val="2A323C"/>
          <w:sz w:val="20"/>
        </w:rPr>
        <w:t>Click</w:t>
      </w:r>
      <w:r w:rsidRPr="009A2266">
        <w:rPr>
          <w:color w:val="2A323C"/>
          <w:sz w:val="20"/>
          <w:lang w:val="ru-RU"/>
        </w:rPr>
        <w:t xml:space="preserve"> в </w:t>
      </w:r>
      <w:r>
        <w:rPr>
          <w:color w:val="2A323C"/>
          <w:sz w:val="20"/>
        </w:rPr>
        <w:t>XAML</w:t>
      </w:r>
      <w:r w:rsidRPr="009A2266">
        <w:rPr>
          <w:color w:val="2A323C"/>
          <w:sz w:val="20"/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4"/>
        <w:gridCol w:w="10084"/>
      </w:tblGrid>
      <w:tr w:rsidR="002F0136" w:rsidRPr="009A2266" w14:paraId="03819D3C" w14:textId="77777777" w:rsidTr="009A2266">
        <w:trPr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59E0B"/>
          </w:tcPr>
          <w:p w14:paraId="4357241A" w14:textId="77777777" w:rsidR="002F0136" w:rsidRPr="009A2266" w:rsidRDefault="002F0136">
            <w:pPr>
              <w:rPr>
                <w:rFonts w:hint="eastAsia"/>
                <w:lang w:val="ru-RU"/>
              </w:rPr>
            </w:pPr>
          </w:p>
        </w:tc>
        <w:tc>
          <w:tcPr>
            <w:tcW w:w="10084" w:type="dxa"/>
            <w:tcBorders>
              <w:top w:val="nil"/>
              <w:left w:val="nil"/>
              <w:bottom w:val="nil"/>
              <w:right w:val="nil"/>
            </w:tcBorders>
            <w:shd w:val="clear" w:color="auto" w:fill="FFF7E6"/>
          </w:tcPr>
          <w:p w14:paraId="0110C221" w14:textId="77777777" w:rsidR="002F0136" w:rsidRPr="009A2266" w:rsidRDefault="002E317D">
            <w:pPr>
              <w:spacing w:after="60"/>
              <w:rPr>
                <w:rFonts w:hint="eastAsia"/>
                <w:lang w:val="ru-RU"/>
              </w:rPr>
            </w:pPr>
            <w:r w:rsidRPr="009A2266">
              <w:rPr>
                <w:rFonts w:ascii="Aptos Display" w:hAnsi="Aptos Display"/>
                <w:b/>
                <w:color w:val="192D46"/>
                <w:sz w:val="22"/>
                <w:lang w:val="ru-RU"/>
              </w:rPr>
              <w:t>→ Если застрял</w:t>
            </w:r>
          </w:p>
          <w:p w14:paraId="7AF426CE" w14:textId="77777777" w:rsidR="002F0136" w:rsidRPr="009A2266" w:rsidRDefault="002E317D">
            <w:pPr>
              <w:spacing w:after="20"/>
              <w:rPr>
                <w:rFonts w:hint="eastAsia"/>
                <w:lang w:val="ru-RU"/>
              </w:rPr>
            </w:pPr>
            <w:r w:rsidRPr="009A2266">
              <w:rPr>
                <w:color w:val="2D3741"/>
                <w:sz w:val="20"/>
                <w:lang w:val="ru-RU"/>
              </w:rPr>
              <w:t>Не смотри на весь метод сразу. Сравни по одной строке</w:t>
            </w:r>
            <w:r w:rsidRPr="009A2266">
              <w:rPr>
                <w:color w:val="2D3741"/>
                <w:sz w:val="20"/>
                <w:lang w:val="ru-RU"/>
              </w:rPr>
              <w:t xml:space="preserve"> с рабочей кнопкой 100 ₽ и спроси себя: «Что здесь должно быть другим для 500 ₽?»</w:t>
            </w:r>
          </w:p>
        </w:tc>
      </w:tr>
    </w:tbl>
    <w:p w14:paraId="1E79B122" w14:textId="77777777" w:rsidR="002F0136" w:rsidRPr="009A2266" w:rsidRDefault="002F0136">
      <w:pPr>
        <w:spacing w:after="20" w:line="252" w:lineRule="auto"/>
        <w:rPr>
          <w:rFonts w:hint="eastAsia"/>
          <w:lang w:val="ru-RU"/>
        </w:rPr>
      </w:pPr>
    </w:p>
    <w:p w14:paraId="3D8D30E1" w14:textId="77777777" w:rsidR="002F0136" w:rsidRPr="009A2266" w:rsidRDefault="002E317D">
      <w:pPr>
        <w:spacing w:line="252" w:lineRule="auto"/>
        <w:rPr>
          <w:rFonts w:hint="eastAsia"/>
          <w:lang w:val="ru-RU"/>
        </w:rPr>
      </w:pPr>
      <w:r w:rsidRPr="009A2266">
        <w:rPr>
          <w:lang w:val="ru-RU"/>
        </w:rPr>
        <w:br w:type="page"/>
      </w:r>
    </w:p>
    <w:p w14:paraId="6C99052C" w14:textId="77777777" w:rsidR="002F0136" w:rsidRPr="009A2266" w:rsidRDefault="002E317D">
      <w:pPr>
        <w:spacing w:before="200" w:after="80" w:line="252" w:lineRule="auto"/>
        <w:rPr>
          <w:rFonts w:hint="eastAsia"/>
          <w:lang w:val="ru-RU"/>
        </w:rPr>
      </w:pPr>
      <w:r w:rsidRPr="009A2266">
        <w:rPr>
          <w:lang w:val="ru-RU"/>
        </w:rPr>
        <w:lastRenderedPageBreak/>
        <w:t>4</w:t>
      </w:r>
      <w:r w:rsidRPr="009A2266">
        <w:rPr>
          <w:lang w:val="ru-RU"/>
        </w:rPr>
        <w:t xml:space="preserve"> </w:t>
      </w:r>
      <w:r w:rsidRPr="009A2266">
        <w:rPr>
          <w:rFonts w:ascii="Aptos Display" w:hAnsi="Aptos Display"/>
          <w:b/>
          <w:color w:val="182537"/>
          <w:sz w:val="36"/>
          <w:lang w:val="ru-RU"/>
        </w:rPr>
        <w:t xml:space="preserve">  Показываем баланс</w:t>
      </w:r>
    </w:p>
    <w:p w14:paraId="4568563B" w14:textId="77777777" w:rsidR="002F0136" w:rsidRPr="009A2266" w:rsidRDefault="002E317D">
      <w:pPr>
        <w:spacing w:after="160" w:line="252" w:lineRule="auto"/>
        <w:rPr>
          <w:rFonts w:hint="eastAsia"/>
          <w:lang w:val="ru-RU"/>
        </w:rPr>
      </w:pPr>
      <w:r w:rsidRPr="009A2266">
        <w:rPr>
          <w:i/>
          <w:color w:val="5A6473"/>
          <w:lang w:val="ru-RU"/>
        </w:rPr>
        <w:t>Научимся соединять обычный текст и значение переменной.</w:t>
      </w:r>
    </w:p>
    <w:p w14:paraId="4EC0E8FA" w14:textId="77777777" w:rsidR="002F0136" w:rsidRPr="009A2266" w:rsidRDefault="002E317D">
      <w:pPr>
        <w:spacing w:line="252" w:lineRule="auto"/>
        <w:rPr>
          <w:rFonts w:hint="eastAsia"/>
          <w:lang w:val="ru-RU"/>
        </w:rPr>
      </w:pPr>
      <w:r w:rsidRPr="009A2266">
        <w:rPr>
          <w:lang w:val="ru-RU"/>
        </w:rPr>
        <w:t xml:space="preserve">В интерфейсе есть </w:t>
      </w:r>
      <w:proofErr w:type="spellStart"/>
      <w:r>
        <w:t>BalanceText</w:t>
      </w:r>
      <w:proofErr w:type="spellEnd"/>
      <w:r w:rsidRPr="009A2266">
        <w:rPr>
          <w:lang w:val="ru-RU"/>
        </w:rPr>
        <w:t xml:space="preserve">. Он должен показывать не заранее написанное число, а </w:t>
      </w:r>
      <w:r w:rsidRPr="009A2266">
        <w:rPr>
          <w:lang w:val="ru-RU"/>
        </w:rPr>
        <w:t xml:space="preserve">текущее значение переменной </w:t>
      </w:r>
      <w:r>
        <w:t>balance</w:t>
      </w:r>
      <w:r w:rsidRPr="009A2266">
        <w:rPr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4"/>
        <w:gridCol w:w="10084"/>
      </w:tblGrid>
      <w:tr w:rsidR="002F0136" w:rsidRPr="009A2266" w14:paraId="7B1625D9" w14:textId="77777777" w:rsidTr="009A2266">
        <w:trPr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</w:tcPr>
          <w:p w14:paraId="59B6ACF7" w14:textId="77777777" w:rsidR="002F0136" w:rsidRPr="009A2266" w:rsidRDefault="002F0136">
            <w:pPr>
              <w:rPr>
                <w:rFonts w:hint="eastAsia"/>
                <w:lang w:val="ru-RU"/>
              </w:rPr>
            </w:pPr>
          </w:p>
        </w:tc>
        <w:tc>
          <w:tcPr>
            <w:tcW w:w="10084" w:type="dxa"/>
            <w:tcBorders>
              <w:top w:val="nil"/>
              <w:left w:val="nil"/>
              <w:bottom w:val="nil"/>
              <w:right w:val="nil"/>
            </w:tcBorders>
            <w:shd w:val="clear" w:color="auto" w:fill="EAF3FF"/>
          </w:tcPr>
          <w:p w14:paraId="50165A05" w14:textId="77777777" w:rsidR="002F0136" w:rsidRPr="009A2266" w:rsidRDefault="002E317D">
            <w:pPr>
              <w:spacing w:after="60"/>
              <w:rPr>
                <w:rFonts w:hint="eastAsia"/>
                <w:lang w:val="ru-RU"/>
              </w:rPr>
            </w:pPr>
            <w:r>
              <w:rPr>
                <w:rFonts w:ascii="Aptos Display" w:hAnsi="Aptos Display"/>
                <w:b/>
                <w:color w:val="192D46"/>
                <w:sz w:val="22"/>
              </w:rPr>
              <w:t>Aa</w:t>
            </w:r>
            <w:r w:rsidRPr="009A2266">
              <w:rPr>
                <w:rFonts w:ascii="Aptos Display" w:hAnsi="Aptos Display"/>
                <w:b/>
                <w:color w:val="192D46"/>
                <w:sz w:val="22"/>
                <w:lang w:val="ru-RU"/>
              </w:rPr>
              <w:t xml:space="preserve"> Кавычки и числа</w:t>
            </w:r>
          </w:p>
          <w:p w14:paraId="048846F0" w14:textId="77777777" w:rsidR="002F0136" w:rsidRPr="009A2266" w:rsidRDefault="002E317D">
            <w:pPr>
              <w:spacing w:after="20"/>
              <w:rPr>
                <w:rFonts w:hint="eastAsia"/>
                <w:lang w:val="ru-RU"/>
              </w:rPr>
            </w:pPr>
            <w:r w:rsidRPr="009A2266">
              <w:rPr>
                <w:color w:val="2D3741"/>
                <w:sz w:val="20"/>
                <w:lang w:val="ru-RU"/>
              </w:rPr>
              <w:t xml:space="preserve">В двойных кавычках пишется обычный текст: "Баланс", " ₽", "Добро пожаловать". Переменная </w:t>
            </w:r>
            <w:r>
              <w:rPr>
                <w:color w:val="2D3741"/>
                <w:sz w:val="20"/>
              </w:rPr>
              <w:t>balance</w:t>
            </w:r>
            <w:r w:rsidRPr="009A2266">
              <w:rPr>
                <w:color w:val="2D3741"/>
                <w:sz w:val="20"/>
                <w:lang w:val="ru-RU"/>
              </w:rPr>
              <w:t xml:space="preserve"> пишется БЕЗ кавычек, потому что нам нужно её текущее числовое значение.</w:t>
            </w:r>
          </w:p>
        </w:tc>
      </w:tr>
    </w:tbl>
    <w:p w14:paraId="1BB6ECAC" w14:textId="77777777" w:rsidR="002F0136" w:rsidRPr="009A2266" w:rsidRDefault="002F0136">
      <w:pPr>
        <w:spacing w:after="20" w:line="252" w:lineRule="auto"/>
        <w:rPr>
          <w:rFonts w:hint="eastAsia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2F0136" w:rsidRPr="009A2266" w14:paraId="117B6A5A" w14:textId="77777777">
        <w:trPr>
          <w:jc w:val="center"/>
        </w:trPr>
        <w:tc>
          <w:tcPr>
            <w:tcW w:w="9648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4F6F8"/>
          </w:tcPr>
          <w:p w14:paraId="53A23942" w14:textId="77777777" w:rsidR="002F0136" w:rsidRPr="009A2266" w:rsidRDefault="002E317D">
            <w:pPr>
              <w:spacing w:after="0"/>
              <w:rPr>
                <w:rFonts w:hint="eastAsia"/>
                <w:lang w:val="ru-RU"/>
              </w:rPr>
            </w:pPr>
            <w:r w:rsidRPr="009A2266">
              <w:rPr>
                <w:b/>
                <w:color w:val="5A6674"/>
                <w:sz w:val="18"/>
                <w:lang w:val="ru-RU"/>
              </w:rPr>
              <w:t>Как склеивать части текста</w:t>
            </w:r>
            <w:r w:rsidRPr="009A2266">
              <w:rPr>
                <w:b/>
                <w:color w:val="5A6674"/>
                <w:sz w:val="18"/>
                <w:lang w:val="ru-RU"/>
              </w:rPr>
              <w:br/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>"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>Ваш баланс: " + переменная + " ₽"</w:t>
            </w:r>
          </w:p>
        </w:tc>
      </w:tr>
    </w:tbl>
    <w:p w14:paraId="46ABBC36" w14:textId="77777777" w:rsidR="002F0136" w:rsidRPr="009A2266" w:rsidRDefault="002E317D">
      <w:pPr>
        <w:spacing w:line="252" w:lineRule="auto"/>
        <w:rPr>
          <w:rFonts w:hint="eastAsia"/>
          <w:lang w:val="ru-RU"/>
        </w:rPr>
      </w:pPr>
      <w:r w:rsidRPr="009A2266">
        <w:rPr>
          <w:lang w:val="ru-RU"/>
        </w:rPr>
        <w:t>Знак + здесь может соединять части будущей надписи. Например: сначала текст, затем значение переменной, затем снова текст.</w:t>
      </w:r>
    </w:p>
    <w:p w14:paraId="45604254" w14:textId="77777777" w:rsidR="002F0136" w:rsidRDefault="002E317D">
      <w:pPr>
        <w:spacing w:before="100" w:after="60" w:line="252" w:lineRule="auto"/>
        <w:rPr>
          <w:rFonts w:hint="eastAsia"/>
        </w:rPr>
      </w:pPr>
      <w:r>
        <w:rPr>
          <w:b/>
          <w:color w:val="784600"/>
          <w:sz w:val="22"/>
        </w:rPr>
        <w:t xml:space="preserve">ЗАДАНИЕ: </w:t>
      </w:r>
      <w:proofErr w:type="spellStart"/>
      <w:r>
        <w:rPr>
          <w:b/>
          <w:color w:val="784600"/>
          <w:sz w:val="22"/>
        </w:rPr>
        <w:t>напиши</w:t>
      </w:r>
      <w:proofErr w:type="spellEnd"/>
      <w:r>
        <w:rPr>
          <w:b/>
          <w:color w:val="784600"/>
          <w:sz w:val="22"/>
        </w:rPr>
        <w:t xml:space="preserve"> </w:t>
      </w:r>
      <w:proofErr w:type="spellStart"/>
      <w:r>
        <w:rPr>
          <w:b/>
          <w:color w:val="784600"/>
          <w:sz w:val="22"/>
        </w:rPr>
        <w:t>Balance_Click</w:t>
      </w:r>
      <w:proofErr w:type="spellEnd"/>
    </w:p>
    <w:p w14:paraId="18DD5AC6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Возьми готовую оболочку метода </w:t>
      </w:r>
      <w:r>
        <w:rPr>
          <w:color w:val="2A323C"/>
          <w:sz w:val="20"/>
        </w:rPr>
        <w:t>Balance</w:t>
      </w:r>
      <w:r w:rsidRPr="009A2266">
        <w:rPr>
          <w:color w:val="2A323C"/>
          <w:sz w:val="20"/>
          <w:lang w:val="ru-RU"/>
        </w:rPr>
        <w:t>_</w:t>
      </w:r>
      <w:r>
        <w:rPr>
          <w:color w:val="2A323C"/>
          <w:sz w:val="20"/>
        </w:rPr>
        <w:t>Click</w:t>
      </w:r>
      <w:r w:rsidRPr="009A2266">
        <w:rPr>
          <w:color w:val="2A323C"/>
          <w:sz w:val="20"/>
          <w:lang w:val="ru-RU"/>
        </w:rPr>
        <w:t>.</w:t>
      </w:r>
    </w:p>
    <w:p w14:paraId="7EF011A0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Найди в </w:t>
      </w:r>
      <w:r>
        <w:rPr>
          <w:color w:val="2A323C"/>
          <w:sz w:val="20"/>
        </w:rPr>
        <w:t>XAML</w:t>
      </w:r>
      <w:r w:rsidRPr="009A2266">
        <w:rPr>
          <w:color w:val="2A323C"/>
          <w:sz w:val="20"/>
          <w:lang w:val="ru-RU"/>
        </w:rPr>
        <w:t xml:space="preserve"> </w:t>
      </w:r>
      <w:proofErr w:type="gramStart"/>
      <w:r>
        <w:rPr>
          <w:color w:val="2A323C"/>
          <w:sz w:val="20"/>
        </w:rPr>
        <w:t>x</w:t>
      </w:r>
      <w:r w:rsidRPr="009A2266">
        <w:rPr>
          <w:color w:val="2A323C"/>
          <w:sz w:val="20"/>
          <w:lang w:val="ru-RU"/>
        </w:rPr>
        <w:t>:</w:t>
      </w:r>
      <w:r>
        <w:rPr>
          <w:color w:val="2A323C"/>
          <w:sz w:val="20"/>
        </w:rPr>
        <w:t>Name</w:t>
      </w:r>
      <w:proofErr w:type="gramEnd"/>
      <w:r w:rsidRPr="009A2266">
        <w:rPr>
          <w:color w:val="2A323C"/>
          <w:sz w:val="20"/>
          <w:lang w:val="ru-RU"/>
        </w:rPr>
        <w:t xml:space="preserve"> элемента с большим балансом.</w:t>
      </w:r>
    </w:p>
    <w:p w14:paraId="5AE13410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proofErr w:type="gramStart"/>
      <w:r w:rsidRPr="009A2266">
        <w:rPr>
          <w:color w:val="2A323C"/>
          <w:sz w:val="20"/>
          <w:lang w:val="ru-RU"/>
        </w:rPr>
        <w:t>Через .</w:t>
      </w:r>
      <w:r>
        <w:rPr>
          <w:color w:val="2A323C"/>
          <w:sz w:val="20"/>
        </w:rPr>
        <w:t>Text</w:t>
      </w:r>
      <w:proofErr w:type="gramEnd"/>
      <w:r w:rsidRPr="009A2266">
        <w:rPr>
          <w:color w:val="2A323C"/>
          <w:sz w:val="20"/>
          <w:lang w:val="ru-RU"/>
        </w:rPr>
        <w:t xml:space="preserve"> присвой ему строку, в которой используется переменная </w:t>
      </w:r>
      <w:r>
        <w:rPr>
          <w:color w:val="2A323C"/>
          <w:sz w:val="20"/>
        </w:rPr>
        <w:t>balance</w:t>
      </w:r>
      <w:r w:rsidRPr="009A2266">
        <w:rPr>
          <w:color w:val="2A323C"/>
          <w:sz w:val="20"/>
          <w:lang w:val="ru-RU"/>
        </w:rPr>
        <w:t xml:space="preserve"> и знак ₽.</w:t>
      </w:r>
    </w:p>
    <w:p w14:paraId="0C973D48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Затем обнови </w:t>
      </w:r>
      <w:proofErr w:type="spellStart"/>
      <w:r>
        <w:rPr>
          <w:color w:val="2A323C"/>
          <w:sz w:val="20"/>
        </w:rPr>
        <w:t>MessageText</w:t>
      </w:r>
      <w:proofErr w:type="spellEnd"/>
      <w:r w:rsidRPr="009A2266">
        <w:rPr>
          <w:color w:val="2A323C"/>
          <w:sz w:val="20"/>
          <w:lang w:val="ru-RU"/>
        </w:rPr>
        <w:t xml:space="preserve">: собери сообщение из текста + </w:t>
      </w:r>
      <w:r>
        <w:rPr>
          <w:color w:val="2A323C"/>
          <w:sz w:val="20"/>
        </w:rPr>
        <w:t>balance</w:t>
      </w:r>
      <w:r w:rsidRPr="009A2266">
        <w:rPr>
          <w:color w:val="2A323C"/>
          <w:sz w:val="20"/>
          <w:lang w:val="ru-RU"/>
        </w:rPr>
        <w:t xml:space="preserve"> + текста.</w:t>
      </w:r>
    </w:p>
    <w:p w14:paraId="2116A31D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После написания метода подключи </w:t>
      </w:r>
      <w:r>
        <w:rPr>
          <w:color w:val="2A323C"/>
          <w:sz w:val="20"/>
        </w:rPr>
        <w:t>Click</w:t>
      </w:r>
      <w:r w:rsidRPr="009A2266">
        <w:rPr>
          <w:color w:val="2A323C"/>
          <w:sz w:val="20"/>
          <w:lang w:val="ru-RU"/>
        </w:rPr>
        <w:t xml:space="preserve"> в </w:t>
      </w:r>
      <w:r>
        <w:rPr>
          <w:color w:val="2A323C"/>
          <w:sz w:val="20"/>
        </w:rPr>
        <w:t>XAML</w:t>
      </w:r>
      <w:r w:rsidRPr="009A2266">
        <w:rPr>
          <w:color w:val="2A323C"/>
          <w:sz w:val="20"/>
          <w:lang w:val="ru-RU"/>
        </w:rPr>
        <w:t xml:space="preserve"> и протестируй.</w:t>
      </w:r>
    </w:p>
    <w:p w14:paraId="7C7C4C99" w14:textId="77777777" w:rsidR="002F0136" w:rsidRPr="009A2266" w:rsidRDefault="002E317D">
      <w:pPr>
        <w:pStyle w:val="StudentCheck"/>
        <w:spacing w:line="252" w:lineRule="auto"/>
        <w:rPr>
          <w:rFonts w:hint="eastAsia"/>
          <w:lang w:val="ru-RU"/>
        </w:rPr>
      </w:pPr>
      <w:proofErr w:type="gramStart"/>
      <w:r w:rsidRPr="009A2266">
        <w:rPr>
          <w:color w:val="28323C"/>
          <w:lang w:val="ru-RU"/>
        </w:rPr>
        <w:t>☐</w:t>
      </w:r>
      <w:r w:rsidRPr="009A2266">
        <w:rPr>
          <w:color w:val="28323C"/>
          <w:lang w:val="ru-RU"/>
        </w:rPr>
        <w:t xml:space="preserve">  </w:t>
      </w:r>
      <w:r w:rsidRPr="009A2266">
        <w:rPr>
          <w:color w:val="28323C"/>
          <w:lang w:val="ru-RU"/>
        </w:rPr>
        <w:t>На</w:t>
      </w:r>
      <w:proofErr w:type="gramEnd"/>
      <w:r w:rsidRPr="009A2266">
        <w:rPr>
          <w:color w:val="28323C"/>
          <w:lang w:val="ru-RU"/>
        </w:rPr>
        <w:t xml:space="preserve"> экране показывается значение переменной </w:t>
      </w:r>
      <w:r>
        <w:rPr>
          <w:color w:val="28323C"/>
        </w:rPr>
        <w:t>balance</w:t>
      </w:r>
      <w:r w:rsidRPr="009A2266">
        <w:rPr>
          <w:color w:val="28323C"/>
          <w:lang w:val="ru-RU"/>
        </w:rPr>
        <w:t>, а не фиксированное число.</w:t>
      </w:r>
    </w:p>
    <w:p w14:paraId="47938B35" w14:textId="77777777" w:rsidR="002F0136" w:rsidRPr="009A2266" w:rsidRDefault="002E317D">
      <w:pPr>
        <w:spacing w:before="200" w:after="80" w:line="252" w:lineRule="auto"/>
        <w:rPr>
          <w:rFonts w:hint="eastAsia"/>
          <w:lang w:val="ru-RU"/>
        </w:rPr>
      </w:pPr>
      <w:r w:rsidRPr="009A2266">
        <w:rPr>
          <w:lang w:val="ru-RU"/>
        </w:rPr>
        <w:t>5</w:t>
      </w:r>
      <w:r w:rsidRPr="009A2266">
        <w:rPr>
          <w:lang w:val="ru-RU"/>
        </w:rPr>
        <w:t xml:space="preserve"> </w:t>
      </w:r>
      <w:r w:rsidRPr="009A2266">
        <w:rPr>
          <w:rFonts w:ascii="Aptos Display" w:hAnsi="Aptos Display"/>
          <w:b/>
          <w:color w:val="182537"/>
          <w:sz w:val="36"/>
          <w:lang w:val="ru-RU"/>
        </w:rPr>
        <w:t xml:space="preserve">  Пополняем счёт</w:t>
      </w:r>
    </w:p>
    <w:p w14:paraId="02505363" w14:textId="77777777" w:rsidR="002F0136" w:rsidRPr="009A2266" w:rsidRDefault="002E317D">
      <w:pPr>
        <w:spacing w:after="160" w:line="252" w:lineRule="auto"/>
        <w:rPr>
          <w:rFonts w:hint="eastAsia"/>
          <w:lang w:val="ru-RU"/>
        </w:rPr>
      </w:pPr>
      <w:r w:rsidRPr="009A2266">
        <w:rPr>
          <w:i/>
          <w:color w:val="5A6473"/>
          <w:lang w:val="ru-RU"/>
        </w:rPr>
        <w:t>Теперь переменная будет меняться во время работы программы.</w:t>
      </w:r>
    </w:p>
    <w:p w14:paraId="5E9BBC5A" w14:textId="77777777" w:rsidR="002F0136" w:rsidRPr="009A2266" w:rsidRDefault="002E317D">
      <w:pPr>
        <w:spacing w:line="252" w:lineRule="auto"/>
        <w:rPr>
          <w:rFonts w:hint="eastAsia"/>
          <w:lang w:val="ru-RU"/>
        </w:rPr>
      </w:pPr>
      <w:r w:rsidRPr="009A2266">
        <w:rPr>
          <w:lang w:val="ru-RU"/>
        </w:rPr>
        <w:t xml:space="preserve">Сначала сделаем простой вариант. Пока не думай об ошибочном вводе. Нам важно увидеть </w:t>
      </w:r>
      <w:r w:rsidRPr="009A2266">
        <w:rPr>
          <w:lang w:val="ru-RU"/>
        </w:rPr>
        <w:t>принцип: старый баланс + выбранная сумма = новый баланс.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2F0136" w:rsidRPr="009A2266" w14:paraId="66605E36" w14:textId="77777777">
        <w:trPr>
          <w:jc w:val="center"/>
        </w:trPr>
        <w:tc>
          <w:tcPr>
            <w:tcW w:w="9648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4F6F8"/>
          </w:tcPr>
          <w:p w14:paraId="1795BC2A" w14:textId="77777777" w:rsidR="002F0136" w:rsidRPr="009A2266" w:rsidRDefault="002E317D">
            <w:pPr>
              <w:spacing w:after="0"/>
              <w:rPr>
                <w:rFonts w:hint="eastAsia"/>
                <w:lang w:val="ru-RU"/>
              </w:rPr>
            </w:pPr>
            <w:r w:rsidRPr="009A2266">
              <w:rPr>
                <w:b/>
                <w:color w:val="5A6674"/>
                <w:sz w:val="18"/>
                <w:lang w:val="ru-RU"/>
              </w:rPr>
              <w:t>Идея операции — эту строку разбери, а не заучивай</w:t>
            </w:r>
            <w:r w:rsidRPr="009A2266">
              <w:rPr>
                <w:b/>
                <w:color w:val="5A6674"/>
                <w:sz w:val="18"/>
                <w:lang w:val="ru-RU"/>
              </w:rPr>
              <w:br/>
            </w:r>
            <w:r>
              <w:rPr>
                <w:rFonts w:ascii="Consolas" w:hAnsi="Consolas"/>
                <w:color w:val="202932"/>
                <w:sz w:val="19"/>
              </w:rPr>
              <w:t>balance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 xml:space="preserve"> = </w:t>
            </w:r>
            <w:r>
              <w:rPr>
                <w:rFonts w:ascii="Consolas" w:hAnsi="Consolas"/>
                <w:color w:val="202932"/>
                <w:sz w:val="19"/>
              </w:rPr>
              <w:t>balance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 xml:space="preserve"> + </w:t>
            </w:r>
            <w:r>
              <w:rPr>
                <w:rFonts w:ascii="Consolas" w:hAnsi="Consolas"/>
                <w:color w:val="202932"/>
                <w:sz w:val="19"/>
              </w:rPr>
              <w:t>amount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>;</w:t>
            </w:r>
          </w:p>
        </w:tc>
      </w:tr>
    </w:tbl>
    <w:p w14:paraId="1A0B3E59" w14:textId="77777777" w:rsidR="002F0136" w:rsidRPr="009A2266" w:rsidRDefault="002E317D">
      <w:pPr>
        <w:spacing w:line="252" w:lineRule="auto"/>
        <w:rPr>
          <w:rFonts w:hint="eastAsia"/>
          <w:lang w:val="ru-RU"/>
        </w:rPr>
      </w:pPr>
      <w:r w:rsidRPr="009A2266">
        <w:rPr>
          <w:lang w:val="ru-RU"/>
        </w:rPr>
        <w:t xml:space="preserve">Слева — куда записываем новый результат. Справа — из чего его считаем. Если </w:t>
      </w:r>
      <w:r>
        <w:t>balance</w:t>
      </w:r>
      <w:r w:rsidRPr="009A2266">
        <w:rPr>
          <w:lang w:val="ru-RU"/>
        </w:rPr>
        <w:t xml:space="preserve"> был 5000, а </w:t>
      </w:r>
      <w:r>
        <w:t>amount</w:t>
      </w:r>
      <w:r w:rsidRPr="009A2266">
        <w:rPr>
          <w:lang w:val="ru-RU"/>
        </w:rPr>
        <w:t xml:space="preserve"> был 500, после ко</w:t>
      </w:r>
      <w:r w:rsidRPr="009A2266">
        <w:rPr>
          <w:lang w:val="ru-RU"/>
        </w:rPr>
        <w:t xml:space="preserve">манды </w:t>
      </w:r>
      <w:r>
        <w:t>balance</w:t>
      </w:r>
      <w:r w:rsidRPr="009A2266">
        <w:rPr>
          <w:lang w:val="ru-RU"/>
        </w:rPr>
        <w:t xml:space="preserve"> станет 5500.</w:t>
      </w:r>
    </w:p>
    <w:p w14:paraId="3C63920E" w14:textId="77777777" w:rsidR="002F0136" w:rsidRDefault="002E317D">
      <w:pPr>
        <w:spacing w:before="100" w:after="60" w:line="252" w:lineRule="auto"/>
        <w:rPr>
          <w:rFonts w:hint="eastAsia"/>
        </w:rPr>
      </w:pPr>
      <w:r>
        <w:rPr>
          <w:b/>
          <w:color w:val="784600"/>
          <w:sz w:val="22"/>
        </w:rPr>
        <w:t xml:space="preserve">ЗАДАНИЕ: </w:t>
      </w:r>
      <w:proofErr w:type="spellStart"/>
      <w:r>
        <w:rPr>
          <w:b/>
          <w:color w:val="784600"/>
          <w:sz w:val="22"/>
        </w:rPr>
        <w:t>собери</w:t>
      </w:r>
      <w:proofErr w:type="spellEnd"/>
      <w:r>
        <w:rPr>
          <w:b/>
          <w:color w:val="784600"/>
          <w:sz w:val="22"/>
        </w:rPr>
        <w:t xml:space="preserve"> </w:t>
      </w:r>
      <w:proofErr w:type="spellStart"/>
      <w:r>
        <w:rPr>
          <w:b/>
          <w:color w:val="784600"/>
          <w:sz w:val="22"/>
        </w:rPr>
        <w:t>простой</w:t>
      </w:r>
      <w:proofErr w:type="spellEnd"/>
      <w:r>
        <w:rPr>
          <w:b/>
          <w:color w:val="784600"/>
          <w:sz w:val="22"/>
        </w:rPr>
        <w:t xml:space="preserve"> </w:t>
      </w:r>
      <w:proofErr w:type="spellStart"/>
      <w:r>
        <w:rPr>
          <w:b/>
          <w:color w:val="784600"/>
          <w:sz w:val="22"/>
        </w:rPr>
        <w:t>Deposit_Click</w:t>
      </w:r>
      <w:proofErr w:type="spellEnd"/>
    </w:p>
    <w:p w14:paraId="52E705FE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Возьми готовую оболочку </w:t>
      </w:r>
      <w:r>
        <w:rPr>
          <w:color w:val="2A323C"/>
          <w:sz w:val="20"/>
        </w:rPr>
        <w:t>Deposit</w:t>
      </w:r>
      <w:r w:rsidRPr="009A2266">
        <w:rPr>
          <w:color w:val="2A323C"/>
          <w:sz w:val="20"/>
          <w:lang w:val="ru-RU"/>
        </w:rPr>
        <w:t>_</w:t>
      </w:r>
      <w:r>
        <w:rPr>
          <w:color w:val="2A323C"/>
          <w:sz w:val="20"/>
        </w:rPr>
        <w:t>Click</w:t>
      </w:r>
      <w:r w:rsidRPr="009A2266">
        <w:rPr>
          <w:color w:val="2A323C"/>
          <w:sz w:val="20"/>
          <w:lang w:val="ru-RU"/>
        </w:rPr>
        <w:t>.</w:t>
      </w:r>
    </w:p>
    <w:p w14:paraId="03DDB220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Измени </w:t>
      </w:r>
      <w:r>
        <w:rPr>
          <w:color w:val="2A323C"/>
          <w:sz w:val="20"/>
        </w:rPr>
        <w:t>balance</w:t>
      </w:r>
      <w:r w:rsidRPr="009A2266">
        <w:rPr>
          <w:color w:val="2A323C"/>
          <w:sz w:val="20"/>
          <w:lang w:val="ru-RU"/>
        </w:rPr>
        <w:t xml:space="preserve">: прибавь к текущему </w:t>
      </w:r>
      <w:r>
        <w:rPr>
          <w:color w:val="2A323C"/>
          <w:sz w:val="20"/>
        </w:rPr>
        <w:t>balance</w:t>
      </w:r>
      <w:r w:rsidRPr="009A2266">
        <w:rPr>
          <w:color w:val="2A323C"/>
          <w:sz w:val="20"/>
          <w:lang w:val="ru-RU"/>
        </w:rPr>
        <w:t xml:space="preserve"> значение </w:t>
      </w:r>
      <w:r>
        <w:rPr>
          <w:color w:val="2A323C"/>
          <w:sz w:val="20"/>
        </w:rPr>
        <w:t>amount</w:t>
      </w:r>
      <w:r w:rsidRPr="009A2266">
        <w:rPr>
          <w:color w:val="2A323C"/>
          <w:sz w:val="20"/>
          <w:lang w:val="ru-RU"/>
        </w:rPr>
        <w:t>.</w:t>
      </w:r>
    </w:p>
    <w:p w14:paraId="6B0728B9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После изменения ОБЯЗАТЕЛЬНО обнови </w:t>
      </w:r>
      <w:proofErr w:type="spellStart"/>
      <w:r>
        <w:rPr>
          <w:color w:val="2A323C"/>
          <w:sz w:val="20"/>
        </w:rPr>
        <w:t>BalanceText</w:t>
      </w:r>
      <w:proofErr w:type="spellEnd"/>
      <w:r w:rsidRPr="009A2266">
        <w:rPr>
          <w:color w:val="2A323C"/>
          <w:sz w:val="20"/>
          <w:lang w:val="ru-RU"/>
        </w:rPr>
        <w:t xml:space="preserve">, иначе число на экране останется </w:t>
      </w:r>
      <w:r w:rsidRPr="009A2266">
        <w:rPr>
          <w:color w:val="2A323C"/>
          <w:sz w:val="20"/>
          <w:lang w:val="ru-RU"/>
        </w:rPr>
        <w:t>старым.</w:t>
      </w:r>
    </w:p>
    <w:p w14:paraId="0CB23CC4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Обнови </w:t>
      </w:r>
      <w:proofErr w:type="spellStart"/>
      <w:r>
        <w:rPr>
          <w:color w:val="2A323C"/>
          <w:sz w:val="20"/>
        </w:rPr>
        <w:t>MessageText</w:t>
      </w:r>
      <w:proofErr w:type="spellEnd"/>
      <w:r w:rsidRPr="009A2266">
        <w:rPr>
          <w:color w:val="2A323C"/>
          <w:sz w:val="20"/>
          <w:lang w:val="ru-RU"/>
        </w:rPr>
        <w:t xml:space="preserve">. В сообщении используй текст + значение </w:t>
      </w:r>
      <w:r>
        <w:rPr>
          <w:color w:val="2A323C"/>
          <w:sz w:val="20"/>
        </w:rPr>
        <w:t>amount</w:t>
      </w:r>
      <w:r w:rsidRPr="009A2266">
        <w:rPr>
          <w:color w:val="2A323C"/>
          <w:sz w:val="20"/>
          <w:lang w:val="ru-RU"/>
        </w:rPr>
        <w:t xml:space="preserve"> + текст.</w:t>
      </w:r>
    </w:p>
    <w:p w14:paraId="2CD1F2E9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Подключи </w:t>
      </w:r>
      <w:r>
        <w:rPr>
          <w:color w:val="2A323C"/>
          <w:sz w:val="20"/>
        </w:rPr>
        <w:t>Click</w:t>
      </w:r>
      <w:r w:rsidRPr="009A2266">
        <w:rPr>
          <w:color w:val="2A323C"/>
          <w:sz w:val="20"/>
          <w:lang w:val="ru-RU"/>
        </w:rPr>
        <w:t xml:space="preserve"> и протестируй несколько раз подряд.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4"/>
        <w:gridCol w:w="10084"/>
      </w:tblGrid>
      <w:tr w:rsidR="002F0136" w:rsidRPr="009A2266" w14:paraId="22A64262" w14:textId="77777777" w:rsidTr="009A2266">
        <w:trPr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8B5CF6"/>
          </w:tcPr>
          <w:p w14:paraId="0D60A7F8" w14:textId="77777777" w:rsidR="002F0136" w:rsidRPr="009A2266" w:rsidRDefault="002F0136">
            <w:pPr>
              <w:rPr>
                <w:rFonts w:hint="eastAsia"/>
                <w:lang w:val="ru-RU"/>
              </w:rPr>
            </w:pPr>
          </w:p>
        </w:tc>
        <w:tc>
          <w:tcPr>
            <w:tcW w:w="10084" w:type="dxa"/>
            <w:tcBorders>
              <w:top w:val="nil"/>
              <w:left w:val="nil"/>
              <w:bottom w:val="nil"/>
              <w:right w:val="nil"/>
            </w:tcBorders>
            <w:shd w:val="clear" w:color="auto" w:fill="F3E8FF"/>
          </w:tcPr>
          <w:p w14:paraId="501887F8" w14:textId="77777777" w:rsidR="002F0136" w:rsidRPr="009A2266" w:rsidRDefault="002E317D">
            <w:pPr>
              <w:spacing w:after="60"/>
              <w:rPr>
                <w:rFonts w:hint="eastAsia"/>
                <w:lang w:val="ru-RU"/>
              </w:rPr>
            </w:pPr>
            <w:r w:rsidRPr="009A2266">
              <w:rPr>
                <w:rFonts w:ascii="Aptos Display" w:hAnsi="Aptos Display"/>
                <w:b/>
                <w:color w:val="192D46"/>
                <w:sz w:val="22"/>
                <w:lang w:val="ru-RU"/>
              </w:rPr>
              <w:t>★ Важная идея</w:t>
            </w:r>
          </w:p>
          <w:p w14:paraId="58251BBF" w14:textId="77777777" w:rsidR="002F0136" w:rsidRPr="009A2266" w:rsidRDefault="002E317D">
            <w:pPr>
              <w:spacing w:after="20"/>
              <w:rPr>
                <w:rFonts w:hint="eastAsia"/>
                <w:lang w:val="ru-RU"/>
              </w:rPr>
            </w:pPr>
            <w:r w:rsidRPr="009A2266">
              <w:rPr>
                <w:color w:val="2D3741"/>
                <w:sz w:val="20"/>
                <w:lang w:val="ru-RU"/>
              </w:rPr>
              <w:t xml:space="preserve">Переменная и надпись на экране — не одно и то же. Можно изменить </w:t>
            </w:r>
            <w:r>
              <w:rPr>
                <w:color w:val="2D3741"/>
                <w:sz w:val="20"/>
              </w:rPr>
              <w:t>balance</w:t>
            </w:r>
            <w:r w:rsidRPr="009A2266">
              <w:rPr>
                <w:color w:val="2D3741"/>
                <w:sz w:val="20"/>
                <w:lang w:val="ru-RU"/>
              </w:rPr>
              <w:t xml:space="preserve">, но пользователь этого не увидит, </w:t>
            </w:r>
            <w:r w:rsidRPr="009A2266">
              <w:rPr>
                <w:color w:val="2D3741"/>
                <w:sz w:val="20"/>
                <w:lang w:val="ru-RU"/>
              </w:rPr>
              <w:t xml:space="preserve">пока ты отдельно не изменишь </w:t>
            </w:r>
            <w:proofErr w:type="spellStart"/>
            <w:r>
              <w:rPr>
                <w:color w:val="2D3741"/>
                <w:sz w:val="20"/>
              </w:rPr>
              <w:t>BalanceText</w:t>
            </w:r>
            <w:proofErr w:type="spellEnd"/>
            <w:r w:rsidRPr="009A2266">
              <w:rPr>
                <w:color w:val="2D3741"/>
                <w:sz w:val="20"/>
                <w:lang w:val="ru-RU"/>
              </w:rPr>
              <w:t>.</w:t>
            </w:r>
            <w:r>
              <w:rPr>
                <w:color w:val="2D3741"/>
                <w:sz w:val="20"/>
              </w:rPr>
              <w:t>Text</w:t>
            </w:r>
            <w:r w:rsidRPr="009A2266">
              <w:rPr>
                <w:color w:val="2D3741"/>
                <w:sz w:val="20"/>
                <w:lang w:val="ru-RU"/>
              </w:rPr>
              <w:t>.</w:t>
            </w:r>
          </w:p>
        </w:tc>
      </w:tr>
    </w:tbl>
    <w:p w14:paraId="5F4D74D4" w14:textId="50A00249" w:rsidR="002F0136" w:rsidRDefault="002F0136">
      <w:pPr>
        <w:spacing w:after="20" w:line="252" w:lineRule="auto"/>
        <w:rPr>
          <w:lang w:val="ru-RU"/>
        </w:rPr>
      </w:pPr>
    </w:p>
    <w:p w14:paraId="25848782" w14:textId="684F49A9" w:rsidR="009A2266" w:rsidRDefault="009A2266">
      <w:pPr>
        <w:spacing w:after="20" w:line="252" w:lineRule="auto"/>
        <w:rPr>
          <w:lang w:val="ru-RU"/>
        </w:rPr>
      </w:pPr>
    </w:p>
    <w:p w14:paraId="44C9C484" w14:textId="0B84D9EB" w:rsidR="009A2266" w:rsidRDefault="009A2266">
      <w:pPr>
        <w:spacing w:after="20" w:line="252" w:lineRule="auto"/>
        <w:rPr>
          <w:lang w:val="ru-RU"/>
        </w:rPr>
      </w:pPr>
    </w:p>
    <w:p w14:paraId="02A8B74F" w14:textId="1D8D0840" w:rsidR="009A2266" w:rsidRDefault="009A2266">
      <w:pPr>
        <w:spacing w:after="20" w:line="252" w:lineRule="auto"/>
        <w:rPr>
          <w:lang w:val="ru-RU"/>
        </w:rPr>
      </w:pPr>
    </w:p>
    <w:p w14:paraId="46823BB8" w14:textId="0D39E2BB" w:rsidR="009A2266" w:rsidRDefault="009A2266">
      <w:pPr>
        <w:spacing w:after="20" w:line="252" w:lineRule="auto"/>
        <w:rPr>
          <w:lang w:val="ru-RU"/>
        </w:rPr>
      </w:pPr>
    </w:p>
    <w:p w14:paraId="00BBCE18" w14:textId="77777777" w:rsidR="009A2266" w:rsidRPr="009A2266" w:rsidRDefault="009A2266">
      <w:pPr>
        <w:spacing w:after="20" w:line="252" w:lineRule="auto"/>
        <w:rPr>
          <w:lang w:val="ru-RU"/>
        </w:rPr>
      </w:pPr>
    </w:p>
    <w:p w14:paraId="3987D0F1" w14:textId="77777777" w:rsidR="002F0136" w:rsidRPr="009A2266" w:rsidRDefault="002E317D">
      <w:pPr>
        <w:spacing w:before="200" w:after="80" w:line="252" w:lineRule="auto"/>
        <w:rPr>
          <w:rFonts w:hint="eastAsia"/>
          <w:lang w:val="ru-RU"/>
        </w:rPr>
      </w:pPr>
      <w:r w:rsidRPr="009A2266">
        <w:rPr>
          <w:lang w:val="ru-RU"/>
        </w:rPr>
        <w:lastRenderedPageBreak/>
        <w:t>6</w:t>
      </w:r>
      <w:r w:rsidRPr="009A2266">
        <w:rPr>
          <w:lang w:val="ru-RU"/>
        </w:rPr>
        <w:t xml:space="preserve">  </w:t>
      </w:r>
      <w:r w:rsidRPr="009A2266">
        <w:rPr>
          <w:rFonts w:ascii="Aptos Display" w:hAnsi="Aptos Display"/>
          <w:b/>
          <w:color w:val="182537"/>
          <w:sz w:val="36"/>
          <w:lang w:val="ru-RU"/>
        </w:rPr>
        <w:t xml:space="preserve"> Снимаем деньги и находим проблему</w:t>
      </w:r>
    </w:p>
    <w:p w14:paraId="2A6784EB" w14:textId="77777777" w:rsidR="002F0136" w:rsidRPr="009A2266" w:rsidRDefault="002E317D">
      <w:pPr>
        <w:spacing w:after="160" w:line="252" w:lineRule="auto"/>
        <w:rPr>
          <w:rFonts w:hint="eastAsia"/>
          <w:lang w:val="ru-RU"/>
        </w:rPr>
      </w:pPr>
      <w:r w:rsidRPr="009A2266">
        <w:rPr>
          <w:i/>
          <w:color w:val="5A6473"/>
          <w:lang w:val="ru-RU"/>
        </w:rPr>
        <w:t>Сначала специально сделаем слишком простой вариант — чтобы увидеть, зачем программам нужны проверки.</w:t>
      </w:r>
    </w:p>
    <w:p w14:paraId="6062FD44" w14:textId="77777777" w:rsidR="002F0136" w:rsidRDefault="002E317D">
      <w:pPr>
        <w:spacing w:before="100" w:after="60" w:line="252" w:lineRule="auto"/>
        <w:rPr>
          <w:rFonts w:hint="eastAsia"/>
        </w:rPr>
      </w:pPr>
      <w:r>
        <w:rPr>
          <w:b/>
          <w:color w:val="784600"/>
          <w:sz w:val="22"/>
        </w:rPr>
        <w:t xml:space="preserve">ЗАДАНИЕ: </w:t>
      </w:r>
      <w:proofErr w:type="spellStart"/>
      <w:r>
        <w:rPr>
          <w:b/>
          <w:color w:val="784600"/>
          <w:sz w:val="22"/>
        </w:rPr>
        <w:t>первый</w:t>
      </w:r>
      <w:proofErr w:type="spellEnd"/>
      <w:r>
        <w:rPr>
          <w:b/>
          <w:color w:val="784600"/>
          <w:sz w:val="22"/>
        </w:rPr>
        <w:t xml:space="preserve"> </w:t>
      </w:r>
      <w:proofErr w:type="spellStart"/>
      <w:r>
        <w:rPr>
          <w:b/>
          <w:color w:val="784600"/>
          <w:sz w:val="22"/>
        </w:rPr>
        <w:t>вариант</w:t>
      </w:r>
      <w:proofErr w:type="spellEnd"/>
      <w:r>
        <w:rPr>
          <w:b/>
          <w:color w:val="784600"/>
          <w:sz w:val="22"/>
        </w:rPr>
        <w:t xml:space="preserve"> </w:t>
      </w:r>
      <w:proofErr w:type="spellStart"/>
      <w:r>
        <w:rPr>
          <w:b/>
          <w:color w:val="784600"/>
          <w:sz w:val="22"/>
        </w:rPr>
        <w:t>Withdraw_Click</w:t>
      </w:r>
      <w:proofErr w:type="spellEnd"/>
    </w:p>
    <w:p w14:paraId="509B07FF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Возьми готовую оболочку </w:t>
      </w:r>
      <w:r>
        <w:rPr>
          <w:color w:val="2A323C"/>
          <w:sz w:val="20"/>
        </w:rPr>
        <w:t>Withd</w:t>
      </w:r>
      <w:r>
        <w:rPr>
          <w:color w:val="2A323C"/>
          <w:sz w:val="20"/>
        </w:rPr>
        <w:t>raw</w:t>
      </w:r>
      <w:r w:rsidRPr="009A2266">
        <w:rPr>
          <w:color w:val="2A323C"/>
          <w:sz w:val="20"/>
          <w:lang w:val="ru-RU"/>
        </w:rPr>
        <w:t>_</w:t>
      </w:r>
      <w:r>
        <w:rPr>
          <w:color w:val="2A323C"/>
          <w:sz w:val="20"/>
        </w:rPr>
        <w:t>Click</w:t>
      </w:r>
      <w:r w:rsidRPr="009A2266">
        <w:rPr>
          <w:color w:val="2A323C"/>
          <w:sz w:val="20"/>
          <w:lang w:val="ru-RU"/>
        </w:rPr>
        <w:t>.</w:t>
      </w:r>
    </w:p>
    <w:p w14:paraId="668EA9DC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По аналогии с пополнением измени </w:t>
      </w:r>
      <w:r>
        <w:rPr>
          <w:color w:val="2A323C"/>
          <w:sz w:val="20"/>
        </w:rPr>
        <w:t>balance</w:t>
      </w:r>
      <w:r w:rsidRPr="009A2266">
        <w:rPr>
          <w:color w:val="2A323C"/>
          <w:sz w:val="20"/>
          <w:lang w:val="ru-RU"/>
        </w:rPr>
        <w:t xml:space="preserve">, но на этот раз вычти </w:t>
      </w:r>
      <w:r>
        <w:rPr>
          <w:color w:val="2A323C"/>
          <w:sz w:val="20"/>
        </w:rPr>
        <w:t>amount</w:t>
      </w:r>
      <w:r w:rsidRPr="009A2266">
        <w:rPr>
          <w:color w:val="2A323C"/>
          <w:sz w:val="20"/>
          <w:lang w:val="ru-RU"/>
        </w:rPr>
        <w:t>.</w:t>
      </w:r>
    </w:p>
    <w:p w14:paraId="0A17502A" w14:textId="77777777" w:rsidR="002F0136" w:rsidRDefault="002E317D">
      <w:pPr>
        <w:pStyle w:val="a0"/>
        <w:spacing w:after="40" w:line="252" w:lineRule="auto"/>
        <w:rPr>
          <w:rFonts w:hint="eastAsia"/>
        </w:rPr>
      </w:pPr>
      <w:proofErr w:type="spellStart"/>
      <w:r>
        <w:rPr>
          <w:color w:val="2A323C"/>
          <w:sz w:val="20"/>
        </w:rPr>
        <w:t>Обнови</w:t>
      </w:r>
      <w:proofErr w:type="spellEnd"/>
      <w:r>
        <w:rPr>
          <w:color w:val="2A323C"/>
          <w:sz w:val="20"/>
        </w:rPr>
        <w:t xml:space="preserve"> </w:t>
      </w:r>
      <w:proofErr w:type="spellStart"/>
      <w:r>
        <w:rPr>
          <w:color w:val="2A323C"/>
          <w:sz w:val="20"/>
        </w:rPr>
        <w:t>BalanceText</w:t>
      </w:r>
      <w:proofErr w:type="spellEnd"/>
      <w:r>
        <w:rPr>
          <w:color w:val="2A323C"/>
          <w:sz w:val="20"/>
        </w:rPr>
        <w:t xml:space="preserve"> и </w:t>
      </w:r>
      <w:proofErr w:type="spellStart"/>
      <w:r>
        <w:rPr>
          <w:color w:val="2A323C"/>
          <w:sz w:val="20"/>
        </w:rPr>
        <w:t>MessageText</w:t>
      </w:r>
      <w:proofErr w:type="spellEnd"/>
      <w:r>
        <w:rPr>
          <w:color w:val="2A323C"/>
          <w:sz w:val="20"/>
        </w:rPr>
        <w:t>.</w:t>
      </w:r>
    </w:p>
    <w:p w14:paraId="3B6B1CAC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Подключи </w:t>
      </w:r>
      <w:r>
        <w:rPr>
          <w:color w:val="2A323C"/>
          <w:sz w:val="20"/>
        </w:rPr>
        <w:t>Click</w:t>
      </w:r>
      <w:r w:rsidRPr="009A2266">
        <w:rPr>
          <w:color w:val="2A323C"/>
          <w:sz w:val="20"/>
          <w:lang w:val="ru-RU"/>
        </w:rPr>
        <w:t xml:space="preserve"> и проверь обычное снятие.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4"/>
        <w:gridCol w:w="10084"/>
      </w:tblGrid>
      <w:tr w:rsidR="002F0136" w14:paraId="5C0574D0" w14:textId="77777777" w:rsidTr="009A2266">
        <w:trPr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E11D48"/>
          </w:tcPr>
          <w:p w14:paraId="1737BBEB" w14:textId="77777777" w:rsidR="002F0136" w:rsidRPr="009A2266" w:rsidRDefault="002F0136">
            <w:pPr>
              <w:rPr>
                <w:rFonts w:hint="eastAsia"/>
                <w:lang w:val="ru-RU"/>
              </w:rPr>
            </w:pPr>
          </w:p>
        </w:tc>
        <w:tc>
          <w:tcPr>
            <w:tcW w:w="10084" w:type="dxa"/>
            <w:tcBorders>
              <w:top w:val="nil"/>
              <w:left w:val="nil"/>
              <w:bottom w:val="nil"/>
              <w:right w:val="nil"/>
            </w:tcBorders>
            <w:shd w:val="clear" w:color="auto" w:fill="FFF1F2"/>
          </w:tcPr>
          <w:p w14:paraId="5030DA25" w14:textId="77777777" w:rsidR="002F0136" w:rsidRPr="009A2266" w:rsidRDefault="002E317D">
            <w:pPr>
              <w:spacing w:after="60"/>
              <w:rPr>
                <w:rFonts w:hint="eastAsia"/>
                <w:lang w:val="ru-RU"/>
              </w:rPr>
            </w:pPr>
            <w:r w:rsidRPr="009A2266">
              <w:rPr>
                <w:rFonts w:ascii="Aptos Display" w:hAnsi="Aptos Display"/>
                <w:b/>
                <w:color w:val="192D46"/>
                <w:sz w:val="22"/>
                <w:lang w:val="ru-RU"/>
              </w:rPr>
              <w:t>! Эксперимент</w:t>
            </w:r>
          </w:p>
          <w:p w14:paraId="7D2DAAFC" w14:textId="77777777" w:rsidR="002F0136" w:rsidRDefault="002E317D">
            <w:pPr>
              <w:spacing w:after="20"/>
              <w:rPr>
                <w:rFonts w:hint="eastAsia"/>
              </w:rPr>
            </w:pPr>
            <w:r w:rsidRPr="009A2266">
              <w:rPr>
                <w:color w:val="2D3741"/>
                <w:sz w:val="20"/>
                <w:lang w:val="ru-RU"/>
              </w:rPr>
              <w:t xml:space="preserve">Сделай баланс меньше суммы снятия. Например, добейся ситуации, когда денег </w:t>
            </w:r>
            <w:r w:rsidRPr="009A2266">
              <w:rPr>
                <w:color w:val="2D3741"/>
                <w:sz w:val="20"/>
                <w:lang w:val="ru-RU"/>
              </w:rPr>
              <w:t xml:space="preserve">мало, а выбранная сумма большая. Что произошло? Если увидел отрицательный баланс — отлично: ты нашёл ошибку в логике программы. </w:t>
            </w:r>
            <w:proofErr w:type="spellStart"/>
            <w:r>
              <w:rPr>
                <w:color w:val="2D3741"/>
                <w:sz w:val="20"/>
              </w:rPr>
              <w:t>Теперь</w:t>
            </w:r>
            <w:proofErr w:type="spellEnd"/>
            <w:r>
              <w:rPr>
                <w:color w:val="2D3741"/>
                <w:sz w:val="20"/>
              </w:rPr>
              <w:t xml:space="preserve"> </w:t>
            </w:r>
            <w:proofErr w:type="spellStart"/>
            <w:r>
              <w:rPr>
                <w:color w:val="2D3741"/>
                <w:sz w:val="20"/>
              </w:rPr>
              <w:t>её</w:t>
            </w:r>
            <w:proofErr w:type="spellEnd"/>
            <w:r>
              <w:rPr>
                <w:color w:val="2D3741"/>
                <w:sz w:val="20"/>
              </w:rPr>
              <w:t xml:space="preserve"> </w:t>
            </w:r>
            <w:proofErr w:type="spellStart"/>
            <w:r>
              <w:rPr>
                <w:color w:val="2D3741"/>
                <w:sz w:val="20"/>
              </w:rPr>
              <w:t>исправим</w:t>
            </w:r>
            <w:proofErr w:type="spellEnd"/>
            <w:r>
              <w:rPr>
                <w:color w:val="2D3741"/>
                <w:sz w:val="20"/>
              </w:rPr>
              <w:t>.</w:t>
            </w:r>
          </w:p>
        </w:tc>
      </w:tr>
    </w:tbl>
    <w:p w14:paraId="585F45B9" w14:textId="77777777" w:rsidR="002F0136" w:rsidRDefault="002F0136">
      <w:pPr>
        <w:spacing w:after="20" w:line="252" w:lineRule="auto"/>
        <w:rPr>
          <w:rFonts w:hint="eastAsia"/>
        </w:rPr>
      </w:pPr>
    </w:p>
    <w:p w14:paraId="5A02B534" w14:textId="77777777" w:rsidR="002F0136" w:rsidRDefault="002E317D">
      <w:pPr>
        <w:spacing w:before="200" w:after="80" w:line="252" w:lineRule="auto"/>
        <w:rPr>
          <w:rFonts w:hint="eastAsia"/>
        </w:rPr>
      </w:pPr>
      <w:r w:rsidRPr="009A2266">
        <w:t>7</w:t>
      </w:r>
      <w:r w:rsidRPr="009A2266">
        <w:t xml:space="preserve"> </w:t>
      </w:r>
      <w:r>
        <w:rPr>
          <w:rFonts w:ascii="Aptos Display" w:hAnsi="Aptos Display"/>
          <w:b/>
          <w:color w:val="182537"/>
          <w:sz w:val="36"/>
        </w:rPr>
        <w:t xml:space="preserve">  </w:t>
      </w:r>
      <w:proofErr w:type="spellStart"/>
      <w:r>
        <w:rPr>
          <w:rFonts w:ascii="Aptos Display" w:hAnsi="Aptos Display"/>
          <w:b/>
          <w:color w:val="182537"/>
          <w:sz w:val="36"/>
        </w:rPr>
        <w:t>Добавляем</w:t>
      </w:r>
      <w:proofErr w:type="spellEnd"/>
      <w:r>
        <w:rPr>
          <w:rFonts w:ascii="Aptos Display" w:hAnsi="Aptos Display"/>
          <w:b/>
          <w:color w:val="182537"/>
          <w:sz w:val="36"/>
        </w:rPr>
        <w:t xml:space="preserve"> if / else</w:t>
      </w:r>
    </w:p>
    <w:p w14:paraId="34EE746B" w14:textId="77777777" w:rsidR="002F0136" w:rsidRPr="009A2266" w:rsidRDefault="002E317D">
      <w:pPr>
        <w:spacing w:after="160" w:line="252" w:lineRule="auto"/>
        <w:rPr>
          <w:rFonts w:hint="eastAsia"/>
          <w:lang w:val="ru-RU"/>
        </w:rPr>
      </w:pPr>
      <w:r w:rsidRPr="009A2266">
        <w:rPr>
          <w:i/>
          <w:color w:val="5A6473"/>
          <w:lang w:val="ru-RU"/>
        </w:rPr>
        <w:t>Программа должна принимать решение: разрешить операцию или отказать.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2F0136" w:rsidRPr="009A2266" w14:paraId="618B8E44" w14:textId="77777777">
        <w:trPr>
          <w:jc w:val="center"/>
        </w:trPr>
        <w:tc>
          <w:tcPr>
            <w:tcW w:w="9648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4F6F8"/>
          </w:tcPr>
          <w:p w14:paraId="3AF4EF42" w14:textId="77777777" w:rsidR="002F0136" w:rsidRPr="009A2266" w:rsidRDefault="002E317D">
            <w:pPr>
              <w:spacing w:after="0"/>
              <w:rPr>
                <w:rFonts w:hint="eastAsia"/>
                <w:lang w:val="ru-RU"/>
              </w:rPr>
            </w:pPr>
            <w:r w:rsidRPr="009A2266">
              <w:rPr>
                <w:b/>
                <w:color w:val="5A6674"/>
                <w:sz w:val="18"/>
                <w:lang w:val="ru-RU"/>
              </w:rPr>
              <w:t xml:space="preserve">Шаблон </w:t>
            </w:r>
            <w:r w:rsidRPr="009A2266">
              <w:rPr>
                <w:b/>
                <w:color w:val="5A6674"/>
                <w:sz w:val="18"/>
                <w:lang w:val="ru-RU"/>
              </w:rPr>
              <w:t>условия — без ответа за тебя</w:t>
            </w:r>
            <w:r w:rsidRPr="009A2266">
              <w:rPr>
                <w:b/>
                <w:color w:val="5A6674"/>
                <w:sz w:val="18"/>
                <w:lang w:val="ru-RU"/>
              </w:rPr>
              <w:br/>
            </w:r>
            <w:r>
              <w:rPr>
                <w:rFonts w:ascii="Consolas" w:hAnsi="Consolas"/>
                <w:color w:val="202932"/>
                <w:sz w:val="19"/>
              </w:rPr>
              <w:t>if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 xml:space="preserve"> (условие)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  <w:t>{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  <w:t xml:space="preserve">    // выполняется, если условие истинно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  <w:t>}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202932"/>
                <w:sz w:val="19"/>
              </w:rPr>
              <w:t>else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  <w:t>{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  <w:t xml:space="preserve">    // выполняется в остальных случаях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  <w:t>}</w:t>
            </w:r>
          </w:p>
        </w:tc>
      </w:tr>
    </w:tbl>
    <w:p w14:paraId="41DDB7FF" w14:textId="77777777" w:rsidR="002F0136" w:rsidRDefault="002E317D">
      <w:pPr>
        <w:spacing w:line="252" w:lineRule="auto"/>
        <w:rPr>
          <w:rFonts w:hint="eastAsia"/>
        </w:rPr>
      </w:pPr>
      <w:r w:rsidRPr="009A2266">
        <w:rPr>
          <w:lang w:val="ru-RU"/>
        </w:rPr>
        <w:t xml:space="preserve">Для снятия денег подумай над вопросом: «Когда банкомат МОЖЕТ выдать деньги?» </w:t>
      </w:r>
      <w:proofErr w:type="spellStart"/>
      <w:r>
        <w:t>Сравнить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amount и balance.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F0136" w14:paraId="23CD05EF" w14:textId="77777777">
        <w:trPr>
          <w:jc w:val="center"/>
        </w:trPr>
        <w:tc>
          <w:tcPr>
            <w:tcW w:w="5184" w:type="dxa"/>
            <w:shd w:val="clear" w:color="auto" w:fill="E8EEF8"/>
          </w:tcPr>
          <w:p w14:paraId="71E87DB0" w14:textId="77777777" w:rsidR="002F0136" w:rsidRDefault="002E317D">
            <w:pPr>
              <w:rPr>
                <w:rFonts w:hint="eastAsia"/>
              </w:rPr>
            </w:pPr>
            <w:r>
              <w:t>Знак</w:t>
            </w:r>
          </w:p>
        </w:tc>
        <w:tc>
          <w:tcPr>
            <w:tcW w:w="5184" w:type="dxa"/>
            <w:shd w:val="clear" w:color="auto" w:fill="E8EEF8"/>
          </w:tcPr>
          <w:p w14:paraId="7F2AB0C9" w14:textId="77777777" w:rsidR="002F0136" w:rsidRDefault="002E317D">
            <w:pPr>
              <w:rPr>
                <w:rFonts w:hint="eastAsia"/>
              </w:rPr>
            </w:pPr>
            <w:r>
              <w:t>Смысл</w:t>
            </w:r>
          </w:p>
        </w:tc>
      </w:tr>
      <w:tr w:rsidR="002F0136" w14:paraId="4A5DA076" w14:textId="77777777">
        <w:trPr>
          <w:jc w:val="center"/>
        </w:trPr>
        <w:tc>
          <w:tcPr>
            <w:tcW w:w="5184" w:type="dxa"/>
          </w:tcPr>
          <w:p w14:paraId="0B695F7E" w14:textId="77777777" w:rsidR="002F0136" w:rsidRDefault="002E317D">
            <w:pPr>
              <w:rPr>
                <w:rFonts w:hint="eastAsia"/>
              </w:rPr>
            </w:pPr>
            <w:r>
              <w:t>&gt;</w:t>
            </w:r>
          </w:p>
        </w:tc>
        <w:tc>
          <w:tcPr>
            <w:tcW w:w="5184" w:type="dxa"/>
          </w:tcPr>
          <w:p w14:paraId="64812B0E" w14:textId="77777777" w:rsidR="002F0136" w:rsidRDefault="002E317D">
            <w:pPr>
              <w:rPr>
                <w:rFonts w:hint="eastAsia"/>
              </w:rPr>
            </w:pPr>
            <w:r>
              <w:t>больше</w:t>
            </w:r>
          </w:p>
        </w:tc>
      </w:tr>
      <w:tr w:rsidR="002F0136" w14:paraId="462E0491" w14:textId="77777777">
        <w:trPr>
          <w:jc w:val="center"/>
        </w:trPr>
        <w:tc>
          <w:tcPr>
            <w:tcW w:w="5184" w:type="dxa"/>
          </w:tcPr>
          <w:p w14:paraId="04E1A9AF" w14:textId="77777777" w:rsidR="002F0136" w:rsidRDefault="002E317D">
            <w:pPr>
              <w:rPr>
                <w:rFonts w:hint="eastAsia"/>
              </w:rPr>
            </w:pPr>
            <w:r>
              <w:t>&lt;</w:t>
            </w:r>
          </w:p>
        </w:tc>
        <w:tc>
          <w:tcPr>
            <w:tcW w:w="5184" w:type="dxa"/>
          </w:tcPr>
          <w:p w14:paraId="603757BE" w14:textId="77777777" w:rsidR="002F0136" w:rsidRDefault="002E317D">
            <w:pPr>
              <w:rPr>
                <w:rFonts w:hint="eastAsia"/>
              </w:rPr>
            </w:pPr>
            <w:r>
              <w:t>меньше</w:t>
            </w:r>
          </w:p>
        </w:tc>
      </w:tr>
      <w:tr w:rsidR="002F0136" w14:paraId="6761765A" w14:textId="77777777">
        <w:trPr>
          <w:jc w:val="center"/>
        </w:trPr>
        <w:tc>
          <w:tcPr>
            <w:tcW w:w="5184" w:type="dxa"/>
          </w:tcPr>
          <w:p w14:paraId="6E7201C5" w14:textId="77777777" w:rsidR="002F0136" w:rsidRDefault="002E317D">
            <w:pPr>
              <w:rPr>
                <w:rFonts w:hint="eastAsia"/>
              </w:rPr>
            </w:pPr>
            <w:r>
              <w:t>&gt;=</w:t>
            </w:r>
          </w:p>
        </w:tc>
        <w:tc>
          <w:tcPr>
            <w:tcW w:w="5184" w:type="dxa"/>
          </w:tcPr>
          <w:p w14:paraId="26BACD44" w14:textId="77777777" w:rsidR="002F0136" w:rsidRDefault="002E317D">
            <w:pPr>
              <w:rPr>
                <w:rFonts w:hint="eastAsia"/>
              </w:rPr>
            </w:pPr>
            <w:r>
              <w:t>больше или равно</w:t>
            </w:r>
          </w:p>
        </w:tc>
      </w:tr>
      <w:tr w:rsidR="002F0136" w14:paraId="34F341A1" w14:textId="77777777">
        <w:trPr>
          <w:jc w:val="center"/>
        </w:trPr>
        <w:tc>
          <w:tcPr>
            <w:tcW w:w="5184" w:type="dxa"/>
          </w:tcPr>
          <w:p w14:paraId="210653EE" w14:textId="77777777" w:rsidR="002F0136" w:rsidRDefault="002E317D">
            <w:pPr>
              <w:rPr>
                <w:rFonts w:hint="eastAsia"/>
              </w:rPr>
            </w:pPr>
            <w:r>
              <w:t>&lt;=</w:t>
            </w:r>
          </w:p>
        </w:tc>
        <w:tc>
          <w:tcPr>
            <w:tcW w:w="5184" w:type="dxa"/>
          </w:tcPr>
          <w:p w14:paraId="0ACEA742" w14:textId="77777777" w:rsidR="002F0136" w:rsidRDefault="002E317D">
            <w:pPr>
              <w:rPr>
                <w:rFonts w:hint="eastAsia"/>
              </w:rPr>
            </w:pPr>
            <w:r>
              <w:t>меньше или равно</w:t>
            </w:r>
          </w:p>
        </w:tc>
      </w:tr>
      <w:tr w:rsidR="002F0136" w14:paraId="7C2CB5C8" w14:textId="77777777">
        <w:trPr>
          <w:jc w:val="center"/>
        </w:trPr>
        <w:tc>
          <w:tcPr>
            <w:tcW w:w="5184" w:type="dxa"/>
          </w:tcPr>
          <w:p w14:paraId="73298F3B" w14:textId="77777777" w:rsidR="002F0136" w:rsidRDefault="002E317D">
            <w:pPr>
              <w:rPr>
                <w:rFonts w:hint="eastAsia"/>
              </w:rPr>
            </w:pPr>
            <w:r>
              <w:t>==</w:t>
            </w:r>
          </w:p>
        </w:tc>
        <w:tc>
          <w:tcPr>
            <w:tcW w:w="5184" w:type="dxa"/>
          </w:tcPr>
          <w:p w14:paraId="1C68D128" w14:textId="77777777" w:rsidR="002F0136" w:rsidRDefault="002E317D">
            <w:pPr>
              <w:rPr>
                <w:rFonts w:hint="eastAsia"/>
              </w:rPr>
            </w:pPr>
            <w:r>
              <w:t>равно при сравнении</w:t>
            </w:r>
          </w:p>
        </w:tc>
      </w:tr>
      <w:tr w:rsidR="002F0136" w14:paraId="3090E406" w14:textId="77777777">
        <w:trPr>
          <w:jc w:val="center"/>
        </w:trPr>
        <w:tc>
          <w:tcPr>
            <w:tcW w:w="5184" w:type="dxa"/>
          </w:tcPr>
          <w:p w14:paraId="5A46BA15" w14:textId="77777777" w:rsidR="002F0136" w:rsidRDefault="002E317D">
            <w:pPr>
              <w:rPr>
                <w:rFonts w:hint="eastAsia"/>
              </w:rPr>
            </w:pPr>
            <w:r>
              <w:t>!=</w:t>
            </w:r>
          </w:p>
        </w:tc>
        <w:tc>
          <w:tcPr>
            <w:tcW w:w="5184" w:type="dxa"/>
          </w:tcPr>
          <w:p w14:paraId="665D9E5B" w14:textId="77777777" w:rsidR="002F0136" w:rsidRDefault="002E317D">
            <w:pPr>
              <w:rPr>
                <w:rFonts w:hint="eastAsia"/>
              </w:rPr>
            </w:pPr>
            <w:r>
              <w:t>не равно</w:t>
            </w:r>
          </w:p>
        </w:tc>
      </w:tr>
    </w:tbl>
    <w:p w14:paraId="41888149" w14:textId="77777777" w:rsidR="002F0136" w:rsidRPr="009A2266" w:rsidRDefault="002E317D">
      <w:pPr>
        <w:spacing w:before="100" w:after="60" w:line="252" w:lineRule="auto"/>
        <w:rPr>
          <w:rFonts w:hint="eastAsia"/>
          <w:lang w:val="ru-RU"/>
        </w:rPr>
      </w:pPr>
      <w:r w:rsidRPr="009A2266">
        <w:rPr>
          <w:b/>
          <w:color w:val="784600"/>
          <w:sz w:val="22"/>
          <w:lang w:val="ru-RU"/>
        </w:rPr>
        <w:t>ЗАДАНИЕ: защити баланс от ухода в минус</w:t>
      </w:r>
    </w:p>
    <w:p w14:paraId="2CD4B5D2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>Сформулируй условие обычными словами: «Если выбранная сумма ... баланса».</w:t>
      </w:r>
    </w:p>
    <w:p w14:paraId="77500D21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Выбери подходящий знак </w:t>
      </w:r>
      <w:r w:rsidRPr="009A2266">
        <w:rPr>
          <w:color w:val="2A323C"/>
          <w:sz w:val="20"/>
          <w:lang w:val="ru-RU"/>
        </w:rPr>
        <w:t>сравнения из таблицы.</w:t>
      </w:r>
    </w:p>
    <w:p w14:paraId="5514B501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Внутрь </w:t>
      </w:r>
      <w:r>
        <w:rPr>
          <w:color w:val="2A323C"/>
          <w:sz w:val="20"/>
        </w:rPr>
        <w:t>if</w:t>
      </w:r>
      <w:r w:rsidRPr="009A2266">
        <w:rPr>
          <w:color w:val="2A323C"/>
          <w:sz w:val="20"/>
          <w:lang w:val="ru-RU"/>
        </w:rPr>
        <w:t xml:space="preserve"> перенеси команды успешного снятия.</w:t>
      </w:r>
    </w:p>
    <w:p w14:paraId="1670D7AF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В </w:t>
      </w:r>
      <w:r>
        <w:rPr>
          <w:color w:val="2A323C"/>
          <w:sz w:val="20"/>
        </w:rPr>
        <w:t>else</w:t>
      </w:r>
      <w:r w:rsidRPr="009A2266">
        <w:rPr>
          <w:color w:val="2A323C"/>
          <w:sz w:val="20"/>
          <w:lang w:val="ru-RU"/>
        </w:rPr>
        <w:t xml:space="preserve"> измени </w:t>
      </w:r>
      <w:proofErr w:type="spellStart"/>
      <w:r>
        <w:rPr>
          <w:color w:val="2A323C"/>
          <w:sz w:val="20"/>
        </w:rPr>
        <w:t>MessageText</w:t>
      </w:r>
      <w:proofErr w:type="spellEnd"/>
      <w:r w:rsidRPr="009A2266">
        <w:rPr>
          <w:color w:val="2A323C"/>
          <w:sz w:val="20"/>
          <w:lang w:val="ru-RU"/>
        </w:rPr>
        <w:t xml:space="preserve"> на сообщение об ошибке.</w:t>
      </w:r>
    </w:p>
    <w:p w14:paraId="020F12C5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>Проверь два случая: денег хватает и денег не хватает.</w:t>
      </w:r>
    </w:p>
    <w:p w14:paraId="174FB9E7" w14:textId="77777777" w:rsidR="002F0136" w:rsidRPr="009A2266" w:rsidRDefault="002E317D">
      <w:pPr>
        <w:pStyle w:val="StudentCheck"/>
        <w:spacing w:line="252" w:lineRule="auto"/>
        <w:rPr>
          <w:rFonts w:hint="eastAsia"/>
          <w:lang w:val="ru-RU"/>
        </w:rPr>
      </w:pPr>
      <w:proofErr w:type="gramStart"/>
      <w:r w:rsidRPr="009A2266">
        <w:rPr>
          <w:color w:val="28323C"/>
          <w:lang w:val="ru-RU"/>
        </w:rPr>
        <w:t>☐</w:t>
      </w:r>
      <w:r w:rsidRPr="009A2266">
        <w:rPr>
          <w:color w:val="28323C"/>
          <w:lang w:val="ru-RU"/>
        </w:rPr>
        <w:t xml:space="preserve">  При</w:t>
      </w:r>
      <w:proofErr w:type="gramEnd"/>
      <w:r w:rsidRPr="009A2266">
        <w:rPr>
          <w:color w:val="28323C"/>
          <w:lang w:val="ru-RU"/>
        </w:rPr>
        <w:t xml:space="preserve"> достаточном балансе сумма списывается.</w:t>
      </w:r>
    </w:p>
    <w:p w14:paraId="689B9E72" w14:textId="2FB221E9" w:rsidR="002F0136" w:rsidRDefault="002E317D">
      <w:pPr>
        <w:pStyle w:val="StudentCheck"/>
        <w:spacing w:line="252" w:lineRule="auto"/>
        <w:rPr>
          <w:color w:val="28323C"/>
          <w:lang w:val="ru-RU"/>
        </w:rPr>
      </w:pPr>
      <w:proofErr w:type="gramStart"/>
      <w:r w:rsidRPr="009A2266">
        <w:rPr>
          <w:color w:val="28323C"/>
          <w:lang w:val="ru-RU"/>
        </w:rPr>
        <w:t>☐</w:t>
      </w:r>
      <w:r w:rsidRPr="009A2266">
        <w:rPr>
          <w:color w:val="28323C"/>
          <w:lang w:val="ru-RU"/>
        </w:rPr>
        <w:t xml:space="preserve">  При</w:t>
      </w:r>
      <w:proofErr w:type="gramEnd"/>
      <w:r w:rsidRPr="009A2266">
        <w:rPr>
          <w:color w:val="28323C"/>
          <w:lang w:val="ru-RU"/>
        </w:rPr>
        <w:t xml:space="preserve"> слишком большой сумме </w:t>
      </w:r>
      <w:r w:rsidRPr="009A2266">
        <w:rPr>
          <w:color w:val="28323C"/>
          <w:lang w:val="ru-RU"/>
        </w:rPr>
        <w:t>баланс не меняется.</w:t>
      </w:r>
    </w:p>
    <w:p w14:paraId="5FCBBE1C" w14:textId="2649298A" w:rsidR="009A2266" w:rsidRDefault="009A2266">
      <w:pPr>
        <w:pStyle w:val="StudentCheck"/>
        <w:spacing w:line="252" w:lineRule="auto"/>
        <w:rPr>
          <w:lang w:val="ru-RU"/>
        </w:rPr>
      </w:pPr>
    </w:p>
    <w:p w14:paraId="5FCB6627" w14:textId="191AC9E6" w:rsidR="009A2266" w:rsidRDefault="009A2266">
      <w:pPr>
        <w:pStyle w:val="StudentCheck"/>
        <w:spacing w:line="252" w:lineRule="auto"/>
        <w:rPr>
          <w:lang w:val="ru-RU"/>
        </w:rPr>
      </w:pPr>
    </w:p>
    <w:p w14:paraId="33C04D54" w14:textId="77777777" w:rsidR="009A2266" w:rsidRPr="009A2266" w:rsidRDefault="009A2266">
      <w:pPr>
        <w:pStyle w:val="StudentCheck"/>
        <w:spacing w:line="252" w:lineRule="auto"/>
        <w:rPr>
          <w:rFonts w:hint="eastAsia"/>
          <w:lang w:val="ru-RU"/>
        </w:rPr>
      </w:pPr>
    </w:p>
    <w:p w14:paraId="351A6FDB" w14:textId="77777777" w:rsidR="002F0136" w:rsidRPr="009A2266" w:rsidRDefault="002E317D">
      <w:pPr>
        <w:spacing w:before="200" w:after="80" w:line="252" w:lineRule="auto"/>
        <w:rPr>
          <w:rFonts w:hint="eastAsia"/>
          <w:lang w:val="ru-RU"/>
        </w:rPr>
      </w:pPr>
      <w:r w:rsidRPr="009A2266">
        <w:rPr>
          <w:lang w:val="ru-RU"/>
        </w:rPr>
        <w:lastRenderedPageBreak/>
        <w:t>8</w:t>
      </w:r>
      <w:r w:rsidRPr="009A2266">
        <w:rPr>
          <w:rFonts w:ascii="Aptos Display" w:hAnsi="Aptos Display"/>
          <w:b/>
          <w:color w:val="182537"/>
          <w:sz w:val="36"/>
          <w:lang w:val="ru-RU"/>
        </w:rPr>
        <w:t xml:space="preserve">   Своя сумма из </w:t>
      </w:r>
      <w:proofErr w:type="spellStart"/>
      <w:r>
        <w:rPr>
          <w:rFonts w:ascii="Aptos Display" w:hAnsi="Aptos Display"/>
          <w:b/>
          <w:color w:val="182537"/>
          <w:sz w:val="36"/>
        </w:rPr>
        <w:t>TextBox</w:t>
      </w:r>
      <w:proofErr w:type="spellEnd"/>
    </w:p>
    <w:p w14:paraId="5241E260" w14:textId="77777777" w:rsidR="002F0136" w:rsidRPr="009A2266" w:rsidRDefault="002E317D">
      <w:pPr>
        <w:spacing w:after="160" w:line="252" w:lineRule="auto"/>
        <w:rPr>
          <w:rFonts w:hint="eastAsia"/>
          <w:lang w:val="ru-RU"/>
        </w:rPr>
      </w:pPr>
      <w:r w:rsidRPr="009A2266">
        <w:rPr>
          <w:i/>
          <w:color w:val="5A6473"/>
          <w:lang w:val="ru-RU"/>
        </w:rPr>
        <w:t>Теперь будем брать число не только из кнопок, но и из того, что пользователь напечатал.</w:t>
      </w:r>
    </w:p>
    <w:p w14:paraId="44965118" w14:textId="77777777" w:rsidR="002F0136" w:rsidRPr="009A2266" w:rsidRDefault="002E317D">
      <w:pPr>
        <w:spacing w:line="252" w:lineRule="auto"/>
        <w:rPr>
          <w:rFonts w:hint="eastAsia"/>
          <w:lang w:val="ru-RU"/>
        </w:rPr>
      </w:pPr>
      <w:proofErr w:type="spellStart"/>
      <w:r>
        <w:t>TextBox</w:t>
      </w:r>
      <w:proofErr w:type="spellEnd"/>
      <w:r w:rsidRPr="009A2266">
        <w:rPr>
          <w:lang w:val="ru-RU"/>
        </w:rPr>
        <w:t xml:space="preserve"> хранит текст. Но </w:t>
      </w:r>
      <w:r>
        <w:t>balance</w:t>
      </w:r>
      <w:r w:rsidRPr="009A2266">
        <w:rPr>
          <w:lang w:val="ru-RU"/>
        </w:rPr>
        <w:t xml:space="preserve"> и </w:t>
      </w:r>
      <w:r>
        <w:t>amount</w:t>
      </w:r>
      <w:r w:rsidRPr="009A2266">
        <w:rPr>
          <w:lang w:val="ru-RU"/>
        </w:rPr>
        <w:t xml:space="preserve"> — числа </w:t>
      </w:r>
      <w:r>
        <w:t>int</w:t>
      </w:r>
      <w:r w:rsidRPr="009A2266">
        <w:rPr>
          <w:lang w:val="ru-RU"/>
        </w:rPr>
        <w:t xml:space="preserve">. Поэтому программе нужно попробовать превратить введённый текст в </w:t>
      </w:r>
      <w:r w:rsidRPr="009A2266">
        <w:rPr>
          <w:lang w:val="ru-RU"/>
        </w:rPr>
        <w:t>число.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4"/>
        <w:gridCol w:w="10084"/>
      </w:tblGrid>
      <w:tr w:rsidR="002F0136" w:rsidRPr="009A2266" w14:paraId="0535A26E" w14:textId="77777777" w:rsidTr="009A2266">
        <w:trPr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59E0B"/>
          </w:tcPr>
          <w:p w14:paraId="55B1E5DA" w14:textId="77777777" w:rsidR="002F0136" w:rsidRPr="009A2266" w:rsidRDefault="002F0136">
            <w:pPr>
              <w:rPr>
                <w:rFonts w:hint="eastAsia"/>
                <w:lang w:val="ru-RU"/>
              </w:rPr>
            </w:pPr>
          </w:p>
        </w:tc>
        <w:tc>
          <w:tcPr>
            <w:tcW w:w="10084" w:type="dxa"/>
            <w:tcBorders>
              <w:top w:val="nil"/>
              <w:left w:val="nil"/>
              <w:bottom w:val="nil"/>
              <w:right w:val="nil"/>
            </w:tcBorders>
            <w:shd w:val="clear" w:color="auto" w:fill="FFF7E6"/>
          </w:tcPr>
          <w:p w14:paraId="24CBB7C2" w14:textId="77777777" w:rsidR="002F0136" w:rsidRPr="009A2266" w:rsidRDefault="002E317D">
            <w:pPr>
              <w:spacing w:after="60"/>
              <w:rPr>
                <w:rFonts w:hint="eastAsia"/>
                <w:lang w:val="ru-RU"/>
              </w:rPr>
            </w:pPr>
            <w:r w:rsidRPr="009A2266">
              <w:rPr>
                <w:rFonts w:ascii="Aptos Display" w:hAnsi="Aptos Display"/>
                <w:b/>
                <w:color w:val="192D46"/>
                <w:sz w:val="22"/>
                <w:lang w:val="ru-RU"/>
              </w:rPr>
              <w:t>↘ Эту строку можно взять готовой</w:t>
            </w:r>
          </w:p>
          <w:p w14:paraId="365565F8" w14:textId="77777777" w:rsidR="002F0136" w:rsidRPr="009A2266" w:rsidRDefault="002E317D">
            <w:pPr>
              <w:spacing w:after="20"/>
              <w:rPr>
                <w:rFonts w:hint="eastAsia"/>
                <w:lang w:val="ru-RU"/>
              </w:rPr>
            </w:pPr>
            <w:r w:rsidRPr="009A2266">
              <w:rPr>
                <w:color w:val="2D3741"/>
                <w:sz w:val="20"/>
                <w:lang w:val="ru-RU"/>
              </w:rPr>
              <w:t xml:space="preserve">Преобразование текста в число содержит сразу несколько новых деталей. Его не нужно заучивать. Вставь строку ниже в начало </w:t>
            </w:r>
            <w:r>
              <w:rPr>
                <w:color w:val="2D3741"/>
                <w:sz w:val="20"/>
              </w:rPr>
              <w:t>Deposit</w:t>
            </w:r>
            <w:r w:rsidRPr="009A2266">
              <w:rPr>
                <w:color w:val="2D3741"/>
                <w:sz w:val="20"/>
                <w:lang w:val="ru-RU"/>
              </w:rPr>
              <w:t>_</w:t>
            </w:r>
            <w:r>
              <w:rPr>
                <w:color w:val="2D3741"/>
                <w:sz w:val="20"/>
              </w:rPr>
              <w:t>Click</w:t>
            </w:r>
            <w:r w:rsidRPr="009A2266">
              <w:rPr>
                <w:color w:val="2D3741"/>
                <w:sz w:val="20"/>
                <w:lang w:val="ru-RU"/>
              </w:rPr>
              <w:t xml:space="preserve"> и </w:t>
            </w:r>
            <w:r>
              <w:rPr>
                <w:color w:val="2D3741"/>
                <w:sz w:val="20"/>
              </w:rPr>
              <w:t>Withdraw</w:t>
            </w:r>
            <w:r w:rsidRPr="009A2266">
              <w:rPr>
                <w:color w:val="2D3741"/>
                <w:sz w:val="20"/>
                <w:lang w:val="ru-RU"/>
              </w:rPr>
              <w:t>_</w:t>
            </w:r>
            <w:r>
              <w:rPr>
                <w:color w:val="2D3741"/>
                <w:sz w:val="20"/>
              </w:rPr>
              <w:t>Click</w:t>
            </w:r>
            <w:r w:rsidRPr="009A2266">
              <w:rPr>
                <w:color w:val="2D3741"/>
                <w:sz w:val="20"/>
                <w:lang w:val="ru-RU"/>
              </w:rPr>
              <w:t>, а затем разберись только с её результатом.</w:t>
            </w:r>
          </w:p>
        </w:tc>
      </w:tr>
    </w:tbl>
    <w:p w14:paraId="75A50670" w14:textId="77777777" w:rsidR="002F0136" w:rsidRPr="009A2266" w:rsidRDefault="002F0136">
      <w:pPr>
        <w:spacing w:after="20" w:line="252" w:lineRule="auto"/>
        <w:rPr>
          <w:rFonts w:hint="eastAsia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2F0136" w14:paraId="0BF01A57" w14:textId="77777777">
        <w:trPr>
          <w:jc w:val="center"/>
        </w:trPr>
        <w:tc>
          <w:tcPr>
            <w:tcW w:w="9648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4F6F8"/>
          </w:tcPr>
          <w:p w14:paraId="56F4E488" w14:textId="77777777" w:rsidR="002F0136" w:rsidRDefault="002E317D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5A6674"/>
                <w:sz w:val="18"/>
              </w:rPr>
              <w:t>Разрешённая</w:t>
            </w:r>
            <w:proofErr w:type="spellEnd"/>
            <w:r>
              <w:rPr>
                <w:b/>
                <w:color w:val="5A6674"/>
                <w:sz w:val="18"/>
              </w:rPr>
              <w:t xml:space="preserve"> </w:t>
            </w:r>
            <w:proofErr w:type="spellStart"/>
            <w:r>
              <w:rPr>
                <w:b/>
                <w:color w:val="5A6674"/>
                <w:sz w:val="18"/>
              </w:rPr>
              <w:t>гото</w:t>
            </w:r>
            <w:r>
              <w:rPr>
                <w:b/>
                <w:color w:val="5A6674"/>
                <w:sz w:val="18"/>
              </w:rPr>
              <w:t>вая</w:t>
            </w:r>
            <w:proofErr w:type="spellEnd"/>
            <w:r>
              <w:rPr>
                <w:b/>
                <w:color w:val="5A6674"/>
                <w:sz w:val="18"/>
              </w:rPr>
              <w:t xml:space="preserve"> </w:t>
            </w:r>
            <w:proofErr w:type="spellStart"/>
            <w:r>
              <w:rPr>
                <w:b/>
                <w:color w:val="5A6674"/>
                <w:sz w:val="18"/>
              </w:rPr>
              <w:t>строка</w:t>
            </w:r>
            <w:proofErr w:type="spellEnd"/>
            <w:r>
              <w:rPr>
                <w:b/>
                <w:color w:val="5A6674"/>
                <w:sz w:val="18"/>
              </w:rPr>
              <w:br/>
            </w:r>
            <w:r>
              <w:rPr>
                <w:rFonts w:ascii="Consolas" w:hAnsi="Consolas"/>
                <w:color w:val="202932"/>
                <w:sz w:val="19"/>
              </w:rPr>
              <w:t xml:space="preserve">bool </w:t>
            </w:r>
            <w:proofErr w:type="spellStart"/>
            <w:r>
              <w:rPr>
                <w:rFonts w:ascii="Consolas" w:hAnsi="Consolas"/>
                <w:color w:val="202932"/>
                <w:sz w:val="19"/>
              </w:rPr>
              <w:t>correctNumber</w:t>
            </w:r>
            <w:proofErr w:type="spellEnd"/>
            <w:r>
              <w:rPr>
                <w:rFonts w:ascii="Consolas" w:hAnsi="Consolas"/>
                <w:color w:val="202932"/>
                <w:sz w:val="19"/>
              </w:rPr>
              <w:t xml:space="preserve"> = </w:t>
            </w:r>
            <w:proofErr w:type="gramStart"/>
            <w:r>
              <w:rPr>
                <w:rFonts w:ascii="Consolas" w:hAnsi="Consolas"/>
                <w:color w:val="202932"/>
                <w:sz w:val="19"/>
              </w:rPr>
              <w:t>int.TryParse</w:t>
            </w:r>
            <w:proofErr w:type="gramEnd"/>
            <w:r>
              <w:rPr>
                <w:rFonts w:ascii="Consolas" w:hAnsi="Consolas"/>
                <w:color w:val="202932"/>
                <w:sz w:val="19"/>
              </w:rPr>
              <w:t>(AmountTextBox.Text, out amount);</w:t>
            </w:r>
          </w:p>
        </w:tc>
      </w:tr>
    </w:tbl>
    <w:p w14:paraId="152F226C" w14:textId="77777777" w:rsidR="002F0136" w:rsidRDefault="002E317D">
      <w:pPr>
        <w:spacing w:line="252" w:lineRule="auto"/>
        <w:rPr>
          <w:rFonts w:hint="eastAsia"/>
        </w:rPr>
      </w:pPr>
      <w:r w:rsidRPr="009A2266">
        <w:rPr>
          <w:lang w:val="ru-RU"/>
        </w:rPr>
        <w:t xml:space="preserve">Смысл: </w:t>
      </w:r>
      <w:proofErr w:type="spellStart"/>
      <w:r>
        <w:t>TryParse</w:t>
      </w:r>
      <w:proofErr w:type="spellEnd"/>
      <w:r w:rsidRPr="009A2266">
        <w:rPr>
          <w:lang w:val="ru-RU"/>
        </w:rPr>
        <w:t xml:space="preserve"> пытается получить целое число из текста. Если получилось — </w:t>
      </w:r>
      <w:proofErr w:type="spellStart"/>
      <w:r>
        <w:t>correctNumber</w:t>
      </w:r>
      <w:proofErr w:type="spellEnd"/>
      <w:r w:rsidRPr="009A2266">
        <w:rPr>
          <w:lang w:val="ru-RU"/>
        </w:rPr>
        <w:t xml:space="preserve"> становится </w:t>
      </w:r>
      <w:r>
        <w:t>true</w:t>
      </w:r>
      <w:r w:rsidRPr="009A2266">
        <w:rPr>
          <w:lang w:val="ru-RU"/>
        </w:rPr>
        <w:t xml:space="preserve">. </w:t>
      </w:r>
      <w:r>
        <w:t>Если пользователь написал что-то вроде «привет» — false.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2F0136" w:rsidRPr="009A2266" w14:paraId="0AD21DD8" w14:textId="77777777">
        <w:trPr>
          <w:jc w:val="center"/>
        </w:trPr>
        <w:tc>
          <w:tcPr>
            <w:tcW w:w="9648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4F6F8"/>
          </w:tcPr>
          <w:p w14:paraId="4C484028" w14:textId="77777777" w:rsidR="002F0136" w:rsidRPr="009A2266" w:rsidRDefault="002E317D">
            <w:pPr>
              <w:spacing w:after="0"/>
              <w:rPr>
                <w:rFonts w:hint="eastAsia"/>
                <w:lang w:val="ru-RU"/>
              </w:rPr>
            </w:pPr>
            <w:r w:rsidRPr="009A2266">
              <w:rPr>
                <w:b/>
                <w:color w:val="5A6674"/>
                <w:sz w:val="18"/>
                <w:lang w:val="ru-RU"/>
              </w:rPr>
              <w:t>Каркас проверк</w:t>
            </w:r>
            <w:r w:rsidRPr="009A2266">
              <w:rPr>
                <w:b/>
                <w:color w:val="5A6674"/>
                <w:sz w:val="18"/>
                <w:lang w:val="ru-RU"/>
              </w:rPr>
              <w:t>и</w:t>
            </w:r>
            <w:r w:rsidRPr="009A2266">
              <w:rPr>
                <w:b/>
                <w:color w:val="5A6674"/>
                <w:sz w:val="18"/>
                <w:lang w:val="ru-RU"/>
              </w:rPr>
              <w:br/>
            </w:r>
            <w:r>
              <w:rPr>
                <w:rFonts w:ascii="Consolas" w:hAnsi="Consolas"/>
                <w:color w:val="202932"/>
                <w:sz w:val="19"/>
              </w:rPr>
              <w:t>if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 xml:space="preserve"> (</w:t>
            </w:r>
            <w:proofErr w:type="spellStart"/>
            <w:r>
              <w:rPr>
                <w:rFonts w:ascii="Consolas" w:hAnsi="Consolas"/>
                <w:color w:val="202932"/>
                <w:sz w:val="19"/>
              </w:rPr>
              <w:t>correctNumber</w:t>
            </w:r>
            <w:proofErr w:type="spellEnd"/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 xml:space="preserve"> == </w:t>
            </w:r>
            <w:r>
              <w:rPr>
                <w:rFonts w:ascii="Consolas" w:hAnsi="Consolas"/>
                <w:color w:val="202932"/>
                <w:sz w:val="19"/>
              </w:rPr>
              <w:t>true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>)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  <w:t>{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  <w:t xml:space="preserve">    // здесь продолжай операцию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  <w:t>}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</w:r>
            <w:r>
              <w:rPr>
                <w:rFonts w:ascii="Consolas" w:hAnsi="Consolas"/>
                <w:color w:val="202932"/>
                <w:sz w:val="19"/>
              </w:rPr>
              <w:t>else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  <w:t>{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  <w:t xml:space="preserve">    // здесь покажи понятное сообщение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  <w:t>}</w:t>
            </w:r>
          </w:p>
        </w:tc>
      </w:tr>
    </w:tbl>
    <w:p w14:paraId="39CF9CBE" w14:textId="77777777" w:rsidR="002F0136" w:rsidRDefault="002E317D">
      <w:pPr>
        <w:spacing w:before="100" w:after="60" w:line="252" w:lineRule="auto"/>
        <w:rPr>
          <w:rFonts w:hint="eastAsia"/>
        </w:rPr>
      </w:pPr>
      <w:r>
        <w:rPr>
          <w:b/>
          <w:color w:val="784600"/>
          <w:sz w:val="22"/>
        </w:rPr>
        <w:t xml:space="preserve">ЗАДАНИЕ: </w:t>
      </w:r>
      <w:proofErr w:type="spellStart"/>
      <w:r>
        <w:rPr>
          <w:b/>
          <w:color w:val="784600"/>
          <w:sz w:val="22"/>
        </w:rPr>
        <w:t>обработай</w:t>
      </w:r>
      <w:proofErr w:type="spellEnd"/>
      <w:r>
        <w:rPr>
          <w:b/>
          <w:color w:val="784600"/>
          <w:sz w:val="22"/>
        </w:rPr>
        <w:t xml:space="preserve"> </w:t>
      </w:r>
      <w:proofErr w:type="spellStart"/>
      <w:r>
        <w:rPr>
          <w:b/>
          <w:color w:val="784600"/>
          <w:sz w:val="22"/>
        </w:rPr>
        <w:t>неправильный</w:t>
      </w:r>
      <w:proofErr w:type="spellEnd"/>
      <w:r>
        <w:rPr>
          <w:b/>
          <w:color w:val="784600"/>
          <w:sz w:val="22"/>
        </w:rPr>
        <w:t xml:space="preserve"> </w:t>
      </w:r>
      <w:proofErr w:type="spellStart"/>
      <w:r>
        <w:rPr>
          <w:b/>
          <w:color w:val="784600"/>
          <w:sz w:val="22"/>
        </w:rPr>
        <w:t>ввод</w:t>
      </w:r>
      <w:proofErr w:type="spellEnd"/>
    </w:p>
    <w:p w14:paraId="6CBD047B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В начало метода добавь готовую строку </w:t>
      </w:r>
      <w:proofErr w:type="spellStart"/>
      <w:r>
        <w:rPr>
          <w:color w:val="2A323C"/>
          <w:sz w:val="20"/>
        </w:rPr>
        <w:t>TryParse</w:t>
      </w:r>
      <w:proofErr w:type="spellEnd"/>
      <w:r w:rsidRPr="009A2266">
        <w:rPr>
          <w:color w:val="2A323C"/>
          <w:sz w:val="20"/>
          <w:lang w:val="ru-RU"/>
        </w:rPr>
        <w:t>.</w:t>
      </w:r>
    </w:p>
    <w:p w14:paraId="2A61CC42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Ниже создай </w:t>
      </w:r>
      <w:r>
        <w:rPr>
          <w:color w:val="2A323C"/>
          <w:sz w:val="20"/>
        </w:rPr>
        <w:t>if</w:t>
      </w:r>
      <w:r w:rsidRPr="009A2266">
        <w:rPr>
          <w:color w:val="2A323C"/>
          <w:sz w:val="20"/>
          <w:lang w:val="ru-RU"/>
        </w:rPr>
        <w:t xml:space="preserve">, который проверяет </w:t>
      </w:r>
      <w:proofErr w:type="spellStart"/>
      <w:r>
        <w:rPr>
          <w:color w:val="2A323C"/>
          <w:sz w:val="20"/>
        </w:rPr>
        <w:t>correctNumber</w:t>
      </w:r>
      <w:proofErr w:type="spellEnd"/>
      <w:r w:rsidRPr="009A2266">
        <w:rPr>
          <w:color w:val="2A323C"/>
          <w:sz w:val="20"/>
          <w:lang w:val="ru-RU"/>
        </w:rPr>
        <w:t>.</w:t>
      </w:r>
    </w:p>
    <w:p w14:paraId="04E5D746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Внутрь </w:t>
      </w:r>
      <w:r>
        <w:rPr>
          <w:color w:val="2A323C"/>
          <w:sz w:val="20"/>
        </w:rPr>
        <w:t>if</w:t>
      </w:r>
      <w:r w:rsidRPr="009A2266">
        <w:rPr>
          <w:color w:val="2A323C"/>
          <w:sz w:val="20"/>
          <w:lang w:val="ru-RU"/>
        </w:rPr>
        <w:t xml:space="preserve"> помести уже работающую логику операции.</w:t>
      </w:r>
    </w:p>
    <w:p w14:paraId="00803D00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В </w:t>
      </w:r>
      <w:r>
        <w:rPr>
          <w:color w:val="2A323C"/>
          <w:sz w:val="20"/>
        </w:rPr>
        <w:t>else</w:t>
      </w:r>
      <w:r w:rsidRPr="009A2266">
        <w:rPr>
          <w:color w:val="2A323C"/>
          <w:sz w:val="20"/>
          <w:lang w:val="ru-RU"/>
        </w:rPr>
        <w:t xml:space="preserve"> напиши сообщение пользователю, что нужно ввести число.</w:t>
      </w:r>
    </w:p>
    <w:p w14:paraId="52B0CEB0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>Проверь минимум три значения: 500, 0 и слово.</w:t>
      </w:r>
    </w:p>
    <w:p w14:paraId="63F61DCA" w14:textId="77777777" w:rsidR="002F0136" w:rsidRPr="009A2266" w:rsidRDefault="002E317D">
      <w:pPr>
        <w:spacing w:before="200" w:after="80" w:line="252" w:lineRule="auto"/>
        <w:rPr>
          <w:rFonts w:hint="eastAsia"/>
          <w:lang w:val="ru-RU"/>
        </w:rPr>
      </w:pPr>
      <w:r w:rsidRPr="009A2266">
        <w:rPr>
          <w:lang w:val="ru-RU"/>
        </w:rPr>
        <w:t>9</w:t>
      </w:r>
      <w:r w:rsidRPr="009A2266">
        <w:rPr>
          <w:lang w:val="ru-RU"/>
        </w:rPr>
        <w:t xml:space="preserve"> </w:t>
      </w:r>
      <w:r w:rsidRPr="009A2266">
        <w:rPr>
          <w:rFonts w:ascii="Aptos Display" w:hAnsi="Aptos Display"/>
          <w:b/>
          <w:color w:val="182537"/>
          <w:sz w:val="36"/>
          <w:lang w:val="ru-RU"/>
        </w:rPr>
        <w:t xml:space="preserve">  Не разрешаем 0 и отрицательные суммы</w:t>
      </w:r>
    </w:p>
    <w:p w14:paraId="73E1AA3E" w14:textId="77777777" w:rsidR="002F0136" w:rsidRPr="009A2266" w:rsidRDefault="002E317D">
      <w:pPr>
        <w:spacing w:after="160" w:line="252" w:lineRule="auto"/>
        <w:rPr>
          <w:rFonts w:hint="eastAsia"/>
          <w:lang w:val="ru-RU"/>
        </w:rPr>
      </w:pPr>
      <w:r w:rsidRPr="009A2266">
        <w:rPr>
          <w:i/>
          <w:color w:val="5A6473"/>
          <w:lang w:val="ru-RU"/>
        </w:rPr>
        <w:t>Одна проверка часто решает только одну про</w:t>
      </w:r>
      <w:r w:rsidRPr="009A2266">
        <w:rPr>
          <w:i/>
          <w:color w:val="5A6473"/>
          <w:lang w:val="ru-RU"/>
        </w:rPr>
        <w:t>блему.</w:t>
      </w:r>
    </w:p>
    <w:p w14:paraId="334D00E3" w14:textId="77777777" w:rsidR="002F0136" w:rsidRPr="009A2266" w:rsidRDefault="002E317D">
      <w:pPr>
        <w:spacing w:line="252" w:lineRule="auto"/>
        <w:rPr>
          <w:rFonts w:hint="eastAsia"/>
          <w:lang w:val="ru-RU"/>
        </w:rPr>
      </w:pPr>
      <w:r w:rsidRPr="009A2266">
        <w:rPr>
          <w:lang w:val="ru-RU"/>
        </w:rPr>
        <w:t>Попробуй ввести 0, затем отрицательное число. Подумай, должна ли банковская операция принимать такие суммы.</w:t>
      </w:r>
    </w:p>
    <w:p w14:paraId="2C27E1C1" w14:textId="77777777" w:rsidR="002F0136" w:rsidRDefault="002E317D">
      <w:pPr>
        <w:spacing w:before="100" w:after="60" w:line="252" w:lineRule="auto"/>
        <w:rPr>
          <w:rFonts w:hint="eastAsia"/>
        </w:rPr>
      </w:pPr>
      <w:r>
        <w:rPr>
          <w:b/>
          <w:color w:val="784600"/>
          <w:sz w:val="22"/>
        </w:rPr>
        <w:t xml:space="preserve">ЗАДАНИЕ: </w:t>
      </w:r>
      <w:proofErr w:type="spellStart"/>
      <w:r>
        <w:rPr>
          <w:b/>
          <w:color w:val="784600"/>
          <w:sz w:val="22"/>
        </w:rPr>
        <w:t>добавь</w:t>
      </w:r>
      <w:proofErr w:type="spellEnd"/>
      <w:r>
        <w:rPr>
          <w:b/>
          <w:color w:val="784600"/>
          <w:sz w:val="22"/>
        </w:rPr>
        <w:t xml:space="preserve"> </w:t>
      </w:r>
      <w:proofErr w:type="spellStart"/>
      <w:r>
        <w:rPr>
          <w:b/>
          <w:color w:val="784600"/>
          <w:sz w:val="22"/>
        </w:rPr>
        <w:t>ещё</w:t>
      </w:r>
      <w:proofErr w:type="spellEnd"/>
      <w:r>
        <w:rPr>
          <w:b/>
          <w:color w:val="784600"/>
          <w:sz w:val="22"/>
        </w:rPr>
        <w:t xml:space="preserve"> </w:t>
      </w:r>
      <w:proofErr w:type="spellStart"/>
      <w:r>
        <w:rPr>
          <w:b/>
          <w:color w:val="784600"/>
          <w:sz w:val="22"/>
        </w:rPr>
        <w:t>одну</w:t>
      </w:r>
      <w:proofErr w:type="spellEnd"/>
      <w:r>
        <w:rPr>
          <w:b/>
          <w:color w:val="784600"/>
          <w:sz w:val="22"/>
        </w:rPr>
        <w:t xml:space="preserve"> проверку</w:t>
      </w:r>
    </w:p>
    <w:p w14:paraId="110C6210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>Сформулируй словами условие допустимой суммы: сумма должна быть больше нуля.</w:t>
      </w:r>
    </w:p>
    <w:p w14:paraId="231AB517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Внутри проверки </w:t>
      </w:r>
      <w:proofErr w:type="spellStart"/>
      <w:r>
        <w:rPr>
          <w:color w:val="2A323C"/>
          <w:sz w:val="20"/>
        </w:rPr>
        <w:t>correctNumber</w:t>
      </w:r>
      <w:proofErr w:type="spellEnd"/>
      <w:r w:rsidRPr="009A2266">
        <w:rPr>
          <w:color w:val="2A323C"/>
          <w:sz w:val="20"/>
          <w:lang w:val="ru-RU"/>
        </w:rPr>
        <w:t xml:space="preserve"> </w:t>
      </w:r>
      <w:r w:rsidRPr="009A2266">
        <w:rPr>
          <w:color w:val="2A323C"/>
          <w:sz w:val="20"/>
          <w:lang w:val="ru-RU"/>
        </w:rPr>
        <w:t xml:space="preserve">добавь ещё один </w:t>
      </w:r>
      <w:r>
        <w:rPr>
          <w:color w:val="2A323C"/>
          <w:sz w:val="20"/>
        </w:rPr>
        <w:t>if</w:t>
      </w:r>
      <w:r w:rsidRPr="009A2266">
        <w:rPr>
          <w:color w:val="2A323C"/>
          <w:sz w:val="20"/>
          <w:lang w:val="ru-RU"/>
        </w:rPr>
        <w:t>.</w:t>
      </w:r>
    </w:p>
    <w:p w14:paraId="52A1EC73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>Если сумма неправильная — покажи сообщение.</w:t>
      </w:r>
    </w:p>
    <w:p w14:paraId="28F8E15A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>Если сумма правильная — продолжай пополнение или снятие.</w:t>
      </w:r>
    </w:p>
    <w:p w14:paraId="6EEA10E9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>Для снятия не забудь, что остаётся и проверка достаточности баланса.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4"/>
        <w:gridCol w:w="10084"/>
      </w:tblGrid>
      <w:tr w:rsidR="002F0136" w14:paraId="6F335885" w14:textId="77777777" w:rsidTr="009A2266">
        <w:trPr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3B82F6"/>
          </w:tcPr>
          <w:p w14:paraId="2497A4F8" w14:textId="77777777" w:rsidR="002F0136" w:rsidRPr="009A2266" w:rsidRDefault="002F0136">
            <w:pPr>
              <w:rPr>
                <w:rFonts w:hint="eastAsia"/>
                <w:lang w:val="ru-RU"/>
              </w:rPr>
            </w:pPr>
          </w:p>
        </w:tc>
        <w:tc>
          <w:tcPr>
            <w:tcW w:w="10084" w:type="dxa"/>
            <w:tcBorders>
              <w:top w:val="nil"/>
              <w:left w:val="nil"/>
              <w:bottom w:val="nil"/>
              <w:right w:val="nil"/>
            </w:tcBorders>
            <w:shd w:val="clear" w:color="auto" w:fill="EAF3FF"/>
          </w:tcPr>
          <w:p w14:paraId="68A08E57" w14:textId="77777777" w:rsidR="002F0136" w:rsidRPr="009A2266" w:rsidRDefault="002E317D">
            <w:pPr>
              <w:spacing w:after="60"/>
              <w:rPr>
                <w:rFonts w:hint="eastAsia"/>
                <w:lang w:val="ru-RU"/>
              </w:rPr>
            </w:pPr>
            <w:r w:rsidRPr="009A2266">
              <w:rPr>
                <w:rFonts w:ascii="Aptos Display" w:hAnsi="Aptos Display"/>
                <w:b/>
                <w:color w:val="192D46"/>
                <w:sz w:val="22"/>
                <w:lang w:val="ru-RU"/>
              </w:rPr>
              <w:t xml:space="preserve">? Не бойся вложенных </w:t>
            </w:r>
            <w:r>
              <w:rPr>
                <w:rFonts w:ascii="Aptos Display" w:hAnsi="Aptos Display"/>
                <w:b/>
                <w:color w:val="192D46"/>
                <w:sz w:val="22"/>
              </w:rPr>
              <w:t>if</w:t>
            </w:r>
          </w:p>
          <w:p w14:paraId="72818E0C" w14:textId="77777777" w:rsidR="002F0136" w:rsidRDefault="002E317D">
            <w:pPr>
              <w:spacing w:after="20"/>
              <w:rPr>
                <w:rFonts w:hint="eastAsia"/>
              </w:rPr>
            </w:pPr>
            <w:r w:rsidRPr="009A2266">
              <w:rPr>
                <w:color w:val="2D3741"/>
                <w:sz w:val="20"/>
                <w:lang w:val="ru-RU"/>
              </w:rPr>
              <w:t xml:space="preserve">Один </w:t>
            </w:r>
            <w:r>
              <w:rPr>
                <w:color w:val="2D3741"/>
                <w:sz w:val="20"/>
              </w:rPr>
              <w:t>if</w:t>
            </w:r>
            <w:r w:rsidRPr="009A2266">
              <w:rPr>
                <w:color w:val="2D3741"/>
                <w:sz w:val="20"/>
                <w:lang w:val="ru-RU"/>
              </w:rPr>
              <w:t xml:space="preserve"> может находиться внутри </w:t>
            </w:r>
            <w:r w:rsidRPr="009A2266">
              <w:rPr>
                <w:color w:val="2D3741"/>
                <w:sz w:val="20"/>
                <w:lang w:val="ru-RU"/>
              </w:rPr>
              <w:t xml:space="preserve">другого. Читай их как вопросы по порядку: «Это число?» </w:t>
            </w:r>
            <w:r>
              <w:rPr>
                <w:color w:val="2D3741"/>
                <w:sz w:val="20"/>
              </w:rPr>
              <w:t>→ «</w:t>
            </w:r>
            <w:proofErr w:type="spellStart"/>
            <w:r>
              <w:rPr>
                <w:color w:val="2D3741"/>
                <w:sz w:val="20"/>
              </w:rPr>
              <w:t>Оно</w:t>
            </w:r>
            <w:proofErr w:type="spellEnd"/>
            <w:r>
              <w:rPr>
                <w:color w:val="2D3741"/>
                <w:sz w:val="20"/>
              </w:rPr>
              <w:t xml:space="preserve"> </w:t>
            </w:r>
            <w:proofErr w:type="spellStart"/>
            <w:r>
              <w:rPr>
                <w:color w:val="2D3741"/>
                <w:sz w:val="20"/>
              </w:rPr>
              <w:t>больше</w:t>
            </w:r>
            <w:proofErr w:type="spellEnd"/>
            <w:r>
              <w:rPr>
                <w:color w:val="2D3741"/>
                <w:sz w:val="20"/>
              </w:rPr>
              <w:t xml:space="preserve"> </w:t>
            </w:r>
            <w:proofErr w:type="spellStart"/>
            <w:r>
              <w:rPr>
                <w:color w:val="2D3741"/>
                <w:sz w:val="20"/>
              </w:rPr>
              <w:t>нуля</w:t>
            </w:r>
            <w:proofErr w:type="spellEnd"/>
            <w:r>
              <w:rPr>
                <w:color w:val="2D3741"/>
                <w:sz w:val="20"/>
              </w:rPr>
              <w:t>?» → «Денег хватает?».</w:t>
            </w:r>
          </w:p>
        </w:tc>
      </w:tr>
    </w:tbl>
    <w:p w14:paraId="1FD7D164" w14:textId="77777777" w:rsidR="002F0136" w:rsidRDefault="002F0136">
      <w:pPr>
        <w:spacing w:after="20" w:line="252" w:lineRule="auto"/>
        <w:rPr>
          <w:rFonts w:hint="eastAsia"/>
        </w:rPr>
      </w:pPr>
    </w:p>
    <w:p w14:paraId="3588B289" w14:textId="77777777" w:rsidR="002F0136" w:rsidRPr="009A2266" w:rsidRDefault="002E317D">
      <w:pPr>
        <w:spacing w:before="200" w:after="80" w:line="252" w:lineRule="auto"/>
        <w:rPr>
          <w:rFonts w:hint="eastAsia"/>
          <w:sz w:val="38"/>
          <w:szCs w:val="24"/>
        </w:rPr>
      </w:pPr>
      <w:r>
        <w:rPr>
          <w:rFonts w:ascii="Aptos Display" w:hAnsi="Aptos Display"/>
          <w:b/>
          <w:color w:val="FFFFFF"/>
          <w:sz w:val="24"/>
          <w:shd w:val="clear" w:color="auto" w:fill="2563EB"/>
        </w:rPr>
        <w:t>10</w:t>
      </w:r>
      <w:r>
        <w:rPr>
          <w:rFonts w:ascii="Aptos Display" w:hAnsi="Aptos Display"/>
          <w:b/>
          <w:color w:val="182537"/>
          <w:sz w:val="36"/>
        </w:rPr>
        <w:t xml:space="preserve">   Завершение работы</w:t>
      </w:r>
    </w:p>
    <w:p w14:paraId="5835F701" w14:textId="77777777" w:rsidR="002F0136" w:rsidRPr="009A2266" w:rsidRDefault="002E317D">
      <w:pPr>
        <w:spacing w:after="160" w:line="252" w:lineRule="auto"/>
        <w:rPr>
          <w:rFonts w:hint="eastAsia"/>
          <w:lang w:val="ru-RU"/>
        </w:rPr>
      </w:pPr>
      <w:r w:rsidRPr="009A2266">
        <w:rPr>
          <w:i/>
          <w:color w:val="5A6473"/>
          <w:lang w:val="ru-RU"/>
        </w:rPr>
        <w:t xml:space="preserve">Здесь можно познакомиться с готовыми командами </w:t>
      </w:r>
      <w:r>
        <w:rPr>
          <w:i/>
          <w:color w:val="5A6473"/>
        </w:rPr>
        <w:t>WPF</w:t>
      </w:r>
      <w:r w:rsidRPr="009A2266">
        <w:rPr>
          <w:i/>
          <w:color w:val="5A6473"/>
          <w:lang w:val="ru-RU"/>
        </w:rPr>
        <w:t>.</w:t>
      </w:r>
    </w:p>
    <w:p w14:paraId="2951B4E9" w14:textId="77777777" w:rsidR="002F0136" w:rsidRPr="009A2266" w:rsidRDefault="002E317D">
      <w:pPr>
        <w:spacing w:line="252" w:lineRule="auto"/>
        <w:rPr>
          <w:rFonts w:hint="eastAsia"/>
          <w:lang w:val="ru-RU"/>
        </w:rPr>
      </w:pPr>
      <w:r w:rsidRPr="009A2266">
        <w:rPr>
          <w:lang w:val="ru-RU"/>
        </w:rPr>
        <w:lastRenderedPageBreak/>
        <w:t>Для сообщения и закрытия окна разрешается использовать две готовые команды. Их цель</w:t>
      </w:r>
      <w:r w:rsidRPr="009A2266">
        <w:rPr>
          <w:lang w:val="ru-RU"/>
        </w:rPr>
        <w:t xml:space="preserve"> — показать, что в библиотеке </w:t>
      </w:r>
      <w:r>
        <w:t>WPF</w:t>
      </w:r>
      <w:r w:rsidRPr="009A2266">
        <w:rPr>
          <w:lang w:val="ru-RU"/>
        </w:rPr>
        <w:t xml:space="preserve"> уже есть много возможностей, которые не нужно создавать с нуля.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2F0136" w:rsidRPr="009A2266" w14:paraId="1EE72DE3" w14:textId="77777777">
        <w:trPr>
          <w:jc w:val="center"/>
        </w:trPr>
        <w:tc>
          <w:tcPr>
            <w:tcW w:w="9648" w:type="dxa"/>
            <w:tcBorders>
              <w:top w:val="single" w:sz="6" w:space="0" w:color="D8DEE6"/>
              <w:left w:val="single" w:sz="6" w:space="0" w:color="D8DEE6"/>
              <w:bottom w:val="single" w:sz="6" w:space="0" w:color="D8DEE6"/>
              <w:right w:val="single" w:sz="6" w:space="0" w:color="D8DEE6"/>
            </w:tcBorders>
            <w:shd w:val="clear" w:color="auto" w:fill="F4F6F8"/>
          </w:tcPr>
          <w:p w14:paraId="3E96166D" w14:textId="77777777" w:rsidR="002F0136" w:rsidRPr="009A2266" w:rsidRDefault="002E317D">
            <w:pPr>
              <w:spacing w:after="0"/>
              <w:rPr>
                <w:rFonts w:hint="eastAsia"/>
                <w:lang w:val="ru-RU"/>
              </w:rPr>
            </w:pPr>
            <w:r w:rsidRPr="009A2266">
              <w:rPr>
                <w:b/>
                <w:color w:val="5A6674"/>
                <w:sz w:val="18"/>
                <w:lang w:val="ru-RU"/>
              </w:rPr>
              <w:t xml:space="preserve">Готовые команды </w:t>
            </w:r>
            <w:r>
              <w:rPr>
                <w:b/>
                <w:color w:val="5A6674"/>
                <w:sz w:val="18"/>
              </w:rPr>
              <w:t>WPF</w:t>
            </w:r>
            <w:r w:rsidRPr="009A2266">
              <w:rPr>
                <w:b/>
                <w:color w:val="5A6674"/>
                <w:sz w:val="18"/>
                <w:lang w:val="ru-RU"/>
              </w:rPr>
              <w:br/>
            </w:r>
            <w:proofErr w:type="spellStart"/>
            <w:r>
              <w:rPr>
                <w:rFonts w:ascii="Consolas" w:hAnsi="Consolas"/>
                <w:color w:val="202932"/>
                <w:sz w:val="19"/>
              </w:rPr>
              <w:t>MessageBox</w:t>
            </w:r>
            <w:proofErr w:type="spellEnd"/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>.</w:t>
            </w:r>
            <w:r>
              <w:rPr>
                <w:rFonts w:ascii="Consolas" w:hAnsi="Consolas"/>
                <w:color w:val="202932"/>
                <w:sz w:val="19"/>
              </w:rPr>
              <w:t>Show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>("твой текст");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br/>
            </w:r>
            <w:proofErr w:type="gramStart"/>
            <w:r>
              <w:rPr>
                <w:rFonts w:ascii="Consolas" w:hAnsi="Consolas"/>
                <w:color w:val="202932"/>
                <w:sz w:val="19"/>
              </w:rPr>
              <w:t>Close</w:t>
            </w:r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>(</w:t>
            </w:r>
            <w:proofErr w:type="gramEnd"/>
            <w:r w:rsidRPr="009A2266">
              <w:rPr>
                <w:rFonts w:ascii="Consolas" w:hAnsi="Consolas"/>
                <w:color w:val="202932"/>
                <w:sz w:val="19"/>
                <w:lang w:val="ru-RU"/>
              </w:rPr>
              <w:t>);</w:t>
            </w:r>
          </w:p>
        </w:tc>
      </w:tr>
    </w:tbl>
    <w:p w14:paraId="25D83296" w14:textId="77777777" w:rsidR="002F0136" w:rsidRDefault="002E317D">
      <w:pPr>
        <w:spacing w:before="100" w:after="60" w:line="252" w:lineRule="auto"/>
        <w:rPr>
          <w:rFonts w:hint="eastAsia"/>
        </w:rPr>
      </w:pPr>
      <w:r>
        <w:rPr>
          <w:b/>
          <w:color w:val="784600"/>
          <w:sz w:val="22"/>
        </w:rPr>
        <w:t xml:space="preserve">ЗАДАНИЕ: </w:t>
      </w:r>
      <w:proofErr w:type="spellStart"/>
      <w:r>
        <w:rPr>
          <w:b/>
          <w:color w:val="784600"/>
          <w:sz w:val="22"/>
        </w:rPr>
        <w:t>заверши</w:t>
      </w:r>
      <w:proofErr w:type="spellEnd"/>
      <w:r>
        <w:rPr>
          <w:b/>
          <w:color w:val="784600"/>
          <w:sz w:val="22"/>
        </w:rPr>
        <w:t xml:space="preserve"> </w:t>
      </w:r>
      <w:proofErr w:type="spellStart"/>
      <w:r>
        <w:rPr>
          <w:b/>
          <w:color w:val="784600"/>
          <w:sz w:val="22"/>
        </w:rPr>
        <w:t>приложение</w:t>
      </w:r>
      <w:proofErr w:type="spellEnd"/>
    </w:p>
    <w:p w14:paraId="72196527" w14:textId="77777777" w:rsidR="002F0136" w:rsidRDefault="002E317D">
      <w:pPr>
        <w:pStyle w:val="a0"/>
        <w:spacing w:after="40" w:line="252" w:lineRule="auto"/>
        <w:rPr>
          <w:rFonts w:hint="eastAsia"/>
        </w:rPr>
      </w:pPr>
      <w:r>
        <w:rPr>
          <w:color w:val="2A323C"/>
          <w:sz w:val="20"/>
        </w:rPr>
        <w:t>Возьми оболочку Exit_Click.</w:t>
      </w:r>
    </w:p>
    <w:p w14:paraId="534A8001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Покажи собственное сообщение через </w:t>
      </w:r>
      <w:proofErr w:type="spellStart"/>
      <w:r>
        <w:rPr>
          <w:color w:val="2A323C"/>
          <w:sz w:val="20"/>
        </w:rPr>
        <w:t>MessageBox</w:t>
      </w:r>
      <w:proofErr w:type="spellEnd"/>
      <w:r w:rsidRPr="009A2266">
        <w:rPr>
          <w:color w:val="2A323C"/>
          <w:sz w:val="20"/>
          <w:lang w:val="ru-RU"/>
        </w:rPr>
        <w:t>.</w:t>
      </w:r>
      <w:r>
        <w:rPr>
          <w:color w:val="2A323C"/>
          <w:sz w:val="20"/>
        </w:rPr>
        <w:t>Show</w:t>
      </w:r>
      <w:r w:rsidRPr="009A2266">
        <w:rPr>
          <w:color w:val="2A323C"/>
          <w:sz w:val="20"/>
          <w:lang w:val="ru-RU"/>
        </w:rPr>
        <w:t>.</w:t>
      </w:r>
    </w:p>
    <w:p w14:paraId="6C1D837F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После него вызови </w:t>
      </w:r>
      <w:proofErr w:type="gramStart"/>
      <w:r>
        <w:rPr>
          <w:color w:val="2A323C"/>
          <w:sz w:val="20"/>
        </w:rPr>
        <w:t>Close</w:t>
      </w:r>
      <w:r w:rsidRPr="009A2266">
        <w:rPr>
          <w:color w:val="2A323C"/>
          <w:sz w:val="20"/>
          <w:lang w:val="ru-RU"/>
        </w:rPr>
        <w:t>(</w:t>
      </w:r>
      <w:proofErr w:type="gramEnd"/>
      <w:r w:rsidRPr="009A2266">
        <w:rPr>
          <w:color w:val="2A323C"/>
          <w:sz w:val="20"/>
          <w:lang w:val="ru-RU"/>
        </w:rPr>
        <w:t>), чтобы закрыть окно.</w:t>
      </w:r>
    </w:p>
    <w:p w14:paraId="434A96DF" w14:textId="77777777" w:rsidR="002F0136" w:rsidRPr="009A2266" w:rsidRDefault="002E317D">
      <w:pPr>
        <w:pStyle w:val="a0"/>
        <w:spacing w:after="40" w:line="252" w:lineRule="auto"/>
        <w:rPr>
          <w:rFonts w:hint="eastAsia"/>
          <w:lang w:val="ru-RU"/>
        </w:rPr>
      </w:pPr>
      <w:r w:rsidRPr="009A2266">
        <w:rPr>
          <w:color w:val="2A323C"/>
          <w:sz w:val="20"/>
          <w:lang w:val="ru-RU"/>
        </w:rPr>
        <w:t xml:space="preserve">Только затем подключи </w:t>
      </w:r>
      <w:r>
        <w:rPr>
          <w:color w:val="2A323C"/>
          <w:sz w:val="20"/>
        </w:rPr>
        <w:t>Click</w:t>
      </w:r>
      <w:r w:rsidRPr="009A2266">
        <w:rPr>
          <w:color w:val="2A323C"/>
          <w:sz w:val="20"/>
          <w:lang w:val="ru-RU"/>
        </w:rPr>
        <w:t xml:space="preserve"> в </w:t>
      </w:r>
      <w:r>
        <w:rPr>
          <w:color w:val="2A323C"/>
          <w:sz w:val="20"/>
        </w:rPr>
        <w:t>XAML</w:t>
      </w:r>
      <w:r w:rsidRPr="009A2266">
        <w:rPr>
          <w:color w:val="2A323C"/>
          <w:sz w:val="20"/>
          <w:lang w:val="ru-RU"/>
        </w:rPr>
        <w:t>.</w:t>
      </w:r>
    </w:p>
    <w:p w14:paraId="4D6EA3F9" w14:textId="77777777" w:rsidR="002F0136" w:rsidRDefault="002F0136">
      <w:pPr>
        <w:spacing w:after="20" w:line="252" w:lineRule="auto"/>
        <w:rPr>
          <w:rFonts w:hint="eastAsia"/>
        </w:rPr>
      </w:pPr>
    </w:p>
    <w:sectPr w:rsidR="002F0136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F44FDF" w14:textId="77777777" w:rsidR="002E317D" w:rsidRDefault="002E31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56D01F" w14:textId="77777777" w:rsidR="002E317D" w:rsidRDefault="002E31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494FC" w14:textId="77777777" w:rsidR="002F0136" w:rsidRPr="009A2266" w:rsidRDefault="002E317D">
    <w:pPr>
      <w:pStyle w:val="a7"/>
      <w:jc w:val="center"/>
      <w:rPr>
        <w:rFonts w:hint="eastAsia"/>
        <w:lang w:val="ru-RU"/>
      </w:rPr>
    </w:pPr>
    <w:r w:rsidRPr="009A2266">
      <w:rPr>
        <w:color w:val="78828C"/>
        <w:sz w:val="16"/>
        <w:lang w:val="ru-RU"/>
      </w:rPr>
      <w:t xml:space="preserve">Учебная памятка • работай по порядку и проверяй </w:t>
    </w:r>
    <w:r w:rsidRPr="009A2266">
      <w:rPr>
        <w:color w:val="78828C"/>
        <w:sz w:val="16"/>
        <w:lang w:val="ru-RU"/>
      </w:rPr>
      <w:t>приложение после каждого шага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486C7" w14:textId="77777777" w:rsidR="002E317D" w:rsidRDefault="002E31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C98535" w14:textId="77777777" w:rsidR="002E317D" w:rsidRDefault="002E31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A2E94" w14:textId="77777777" w:rsidR="002F0136" w:rsidRDefault="002E317D">
    <w:pPr>
      <w:pStyle w:val="a5"/>
      <w:jc w:val="right"/>
      <w:rPr>
        <w:rFonts w:hint="eastAsia"/>
      </w:rPr>
    </w:pPr>
    <w:r>
      <w:rPr>
        <w:color w:val="6E7887"/>
        <w:sz w:val="17"/>
      </w:rPr>
      <w:t>ATM Simulator  •  C# шаг за шагом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317D"/>
    <w:rsid w:val="002F0136"/>
    <w:rsid w:val="00326F90"/>
    <w:rsid w:val="009A22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09F9AB"/>
  <w14:defaultImageDpi w14:val="300"/>
  <w15:docId w15:val="{D891BEFB-2897-40F3-BE2D-935781328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2744"/>
      <w:sz w:val="4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415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2744"/>
      <w:spacing w:val="5"/>
      <w:kern w:val="28"/>
      <w:sz w:val="6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udentCheck">
    <w:name w:val="StudentCheck"/>
    <w:pPr>
      <w:spacing w:after="40"/>
      <w:ind w:left="115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1622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1 1</cp:lastModifiedBy>
  <cp:revision>2</cp:revision>
  <dcterms:created xsi:type="dcterms:W3CDTF">2026-10-13T06:12:00Z</dcterms:created>
  <dcterms:modified xsi:type="dcterms:W3CDTF">2026-10-13T06:12:00Z</dcterms:modified>
  <cp:category/>
</cp:coreProperties>
</file>